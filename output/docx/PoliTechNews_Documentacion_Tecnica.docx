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2205" w14:textId="77777777" w:rsidR="003D6520" w:rsidRDefault="00A47FF9">
      <w:r>
        <w:br/>
      </w:r>
      <w:r>
        <w:br/>
      </w:r>
      <w:r>
        <w:br/>
      </w:r>
    </w:p>
    <w:p w14:paraId="5D1AEF75" w14:textId="77777777" w:rsidR="003D6520" w:rsidRDefault="00A47FF9">
      <w:pPr>
        <w:pStyle w:val="Title"/>
      </w:pPr>
      <w:r>
        <w:rPr>
          <w:rFonts w:ascii="Times New Roman" w:hAnsi="Times New Roman"/>
        </w:rPr>
        <w:t>Documentación técnica de PoliTechNews</w:t>
      </w:r>
    </w:p>
    <w:p w14:paraId="6D614CF1" w14:textId="77777777" w:rsidR="003D6520" w:rsidRDefault="00A47FF9">
      <w:pPr>
        <w:ind w:firstLine="0"/>
        <w:jc w:val="center"/>
      </w:pPr>
      <w:r>
        <w:t>Santiago Calvo Patiño</w:t>
      </w:r>
      <w:r>
        <w:br/>
        <w:t>Politécnico Grancolombiano</w:t>
      </w:r>
      <w:r>
        <w:br/>
        <w:t>Front End</w:t>
      </w:r>
      <w:r>
        <w:br/>
        <w:t>John Olarte Ramos</w:t>
      </w:r>
      <w:r>
        <w:br/>
        <w:t>Medellín</w:t>
      </w:r>
      <w:r>
        <w:br/>
        <w:t>26 de septiembre de 2026</w:t>
      </w:r>
      <w:r>
        <w:br/>
      </w:r>
    </w:p>
    <w:p w14:paraId="48D1B9E7" w14:textId="77777777" w:rsidR="003D6520" w:rsidRDefault="00A47FF9">
      <w:r>
        <w:br w:type="page"/>
      </w:r>
    </w:p>
    <w:p w14:paraId="30D5B29A" w14:textId="77777777" w:rsidR="003D6520" w:rsidRDefault="00A47FF9">
      <w:pPr>
        <w:pStyle w:val="Heading1"/>
      </w:pPr>
      <w:bookmarkStart w:id="0" w:name="_Toc241314437"/>
      <w:r>
        <w:lastRenderedPageBreak/>
        <w:t>Resumen</w:t>
      </w:r>
      <w:bookmarkEnd w:id="0"/>
    </w:p>
    <w:p w14:paraId="11319610" w14:textId="77777777" w:rsidR="003D6520" w:rsidRDefault="00A47FF9">
      <w:pPr>
        <w:ind w:firstLine="0"/>
      </w:pPr>
      <w:r>
        <w:t>PoliTechNews es un prototipo de periódico digital universitario construido con HTML, CSS y JavaScript sin dependencias de ejecución. Esta documentación explica su arquitectura lógica, la distribución del repositorio, las responsabilidades de cada archivo y el funcionamiento de las rutinas que cargan noticias desde JSON, renderizan vistas, validan formularios y conservan favoritos y cambios editoriales en localStorage. El sistema utiliza seis documentos HTML como puntos de entrada, una hoja de estilos compar</w:t>
      </w:r>
      <w:r>
        <w:t>tida, un módulo JavaScript autocontenido y un archivo JSON con los datos iniciales. La interfaz se adapta a escritorio, tableta y teléfono mediante cuadrículas, flexbox y puntos de ruptura. Las pruebas de humo automatizadas recorren el catálogo, la búsqueda, los filtros, el detalle, los favoritos, la gestión de noticias, el contacto y la navegación móvil. La arquitectura es adecuada para una primera versión académica del lado del cliente, pero no reemplaza un backend: los datos creados existen solo en el na</w:t>
      </w:r>
      <w:r>
        <w:t>vegador y la validación de contacto no envía información a un servidor. El documento también identifica restricciones, medidas de seguridad aplicadas y una ruta de evolución hacia Angular y servicios persistentes.</w:t>
      </w:r>
    </w:p>
    <w:p w14:paraId="3656AEAB" w14:textId="77777777" w:rsidR="003D6520" w:rsidRDefault="00A47FF9">
      <w:r>
        <w:rPr>
          <w:i/>
        </w:rPr>
        <w:t xml:space="preserve">Palabras clave: </w:t>
      </w:r>
      <w:r>
        <w:t>arquitectura front end, JavaScript, JSON, localStorage, validación, diseño responsivo</w:t>
      </w:r>
    </w:p>
    <w:p w14:paraId="36779B35" w14:textId="77777777" w:rsidR="003D6520" w:rsidRDefault="00A47FF9">
      <w:r>
        <w:br w:type="page"/>
      </w:r>
    </w:p>
    <w:p w14:paraId="258A05DD" w14:textId="77777777" w:rsidR="003D6520" w:rsidRDefault="00A47FF9">
      <w:pPr>
        <w:pStyle w:val="Heading1"/>
      </w:pPr>
      <w:bookmarkStart w:id="1" w:name="_Toc241314438"/>
      <w:r>
        <w:lastRenderedPageBreak/>
        <w:t>Tabla de contenido</w:t>
      </w:r>
      <w:bookmarkEnd w:id="1"/>
    </w:p>
    <w:p w14:paraId="493A7044" w14:textId="12C66C1F" w:rsidR="0089700C" w:rsidRDefault="00A47FF9">
      <w:pPr>
        <w:pStyle w:val="TOC1"/>
        <w:tabs>
          <w:tab w:val="right" w:leader="dot" w:pos="9350"/>
        </w:tabs>
        <w:rPr>
          <w:noProof/>
        </w:rPr>
      </w:pPr>
      <w:r>
        <w:fldChar w:fldCharType="begin"/>
      </w:r>
      <w:r>
        <w:instrText xml:space="preserve"> TOC \o "1-3" \h \z \u </w:instrText>
      </w:r>
      <w:r>
        <w:fldChar w:fldCharType="separate"/>
      </w:r>
      <w:hyperlink w:anchor="_Toc241314437" w:history="1">
        <w:r w:rsidR="0089700C" w:rsidRPr="00202C03">
          <w:rPr>
            <w:rStyle w:val="Hyperlink"/>
            <w:noProof/>
          </w:rPr>
          <w:t>Resumen</w:t>
        </w:r>
        <w:r w:rsidR="0089700C">
          <w:rPr>
            <w:noProof/>
            <w:webHidden/>
          </w:rPr>
          <w:tab/>
        </w:r>
        <w:r w:rsidR="0089700C">
          <w:rPr>
            <w:noProof/>
            <w:webHidden/>
          </w:rPr>
          <w:fldChar w:fldCharType="begin"/>
        </w:r>
        <w:r w:rsidR="0089700C">
          <w:rPr>
            <w:noProof/>
            <w:webHidden/>
          </w:rPr>
          <w:instrText xml:space="preserve"> PAGEREF _Toc241314437 \h </w:instrText>
        </w:r>
        <w:r w:rsidR="0089700C">
          <w:rPr>
            <w:noProof/>
            <w:webHidden/>
          </w:rPr>
        </w:r>
        <w:r w:rsidR="0089700C">
          <w:rPr>
            <w:noProof/>
            <w:webHidden/>
          </w:rPr>
          <w:fldChar w:fldCharType="separate"/>
        </w:r>
        <w:r w:rsidR="0089700C">
          <w:rPr>
            <w:noProof/>
            <w:webHidden/>
          </w:rPr>
          <w:t>2</w:t>
        </w:r>
        <w:r w:rsidR="0089700C">
          <w:rPr>
            <w:noProof/>
            <w:webHidden/>
          </w:rPr>
          <w:fldChar w:fldCharType="end"/>
        </w:r>
      </w:hyperlink>
    </w:p>
    <w:p w14:paraId="61F1CD59" w14:textId="558B0B9F" w:rsidR="0089700C" w:rsidRDefault="0089700C">
      <w:pPr>
        <w:pStyle w:val="TOC1"/>
        <w:tabs>
          <w:tab w:val="right" w:leader="dot" w:pos="9350"/>
        </w:tabs>
        <w:rPr>
          <w:noProof/>
        </w:rPr>
      </w:pPr>
      <w:hyperlink w:anchor="_Toc241314438" w:history="1">
        <w:r w:rsidRPr="00202C03">
          <w:rPr>
            <w:rStyle w:val="Hyperlink"/>
            <w:noProof/>
          </w:rPr>
          <w:t>Tabla de contenido</w:t>
        </w:r>
        <w:r>
          <w:rPr>
            <w:noProof/>
            <w:webHidden/>
          </w:rPr>
          <w:tab/>
        </w:r>
        <w:r>
          <w:rPr>
            <w:noProof/>
            <w:webHidden/>
          </w:rPr>
          <w:fldChar w:fldCharType="begin"/>
        </w:r>
        <w:r>
          <w:rPr>
            <w:noProof/>
            <w:webHidden/>
          </w:rPr>
          <w:instrText xml:space="preserve"> PAGEREF _Toc241314438 \h </w:instrText>
        </w:r>
        <w:r>
          <w:rPr>
            <w:noProof/>
            <w:webHidden/>
          </w:rPr>
        </w:r>
        <w:r>
          <w:rPr>
            <w:noProof/>
            <w:webHidden/>
          </w:rPr>
          <w:fldChar w:fldCharType="separate"/>
        </w:r>
        <w:r>
          <w:rPr>
            <w:noProof/>
            <w:webHidden/>
          </w:rPr>
          <w:t>3</w:t>
        </w:r>
        <w:r>
          <w:rPr>
            <w:noProof/>
            <w:webHidden/>
          </w:rPr>
          <w:fldChar w:fldCharType="end"/>
        </w:r>
      </w:hyperlink>
    </w:p>
    <w:p w14:paraId="145FB7B6" w14:textId="703E584E" w:rsidR="0089700C" w:rsidRDefault="0089700C">
      <w:pPr>
        <w:pStyle w:val="TOC1"/>
        <w:tabs>
          <w:tab w:val="right" w:leader="dot" w:pos="9350"/>
        </w:tabs>
        <w:rPr>
          <w:noProof/>
        </w:rPr>
      </w:pPr>
      <w:hyperlink w:anchor="_Toc241314439" w:history="1">
        <w:r w:rsidRPr="00202C03">
          <w:rPr>
            <w:rStyle w:val="Hyperlink"/>
            <w:noProof/>
          </w:rPr>
          <w:t>Introducción</w:t>
        </w:r>
        <w:r>
          <w:rPr>
            <w:noProof/>
            <w:webHidden/>
          </w:rPr>
          <w:tab/>
        </w:r>
        <w:r>
          <w:rPr>
            <w:noProof/>
            <w:webHidden/>
          </w:rPr>
          <w:fldChar w:fldCharType="begin"/>
        </w:r>
        <w:r>
          <w:rPr>
            <w:noProof/>
            <w:webHidden/>
          </w:rPr>
          <w:instrText xml:space="preserve"> PAGEREF _Toc241314439 \h </w:instrText>
        </w:r>
        <w:r>
          <w:rPr>
            <w:noProof/>
            <w:webHidden/>
          </w:rPr>
        </w:r>
        <w:r>
          <w:rPr>
            <w:noProof/>
            <w:webHidden/>
          </w:rPr>
          <w:fldChar w:fldCharType="separate"/>
        </w:r>
        <w:r>
          <w:rPr>
            <w:noProof/>
            <w:webHidden/>
          </w:rPr>
          <w:t>5</w:t>
        </w:r>
        <w:r>
          <w:rPr>
            <w:noProof/>
            <w:webHidden/>
          </w:rPr>
          <w:fldChar w:fldCharType="end"/>
        </w:r>
      </w:hyperlink>
    </w:p>
    <w:p w14:paraId="37177591" w14:textId="68DA7948" w:rsidR="0089700C" w:rsidRDefault="0089700C">
      <w:pPr>
        <w:pStyle w:val="TOC2"/>
        <w:tabs>
          <w:tab w:val="right" w:leader="dot" w:pos="9350"/>
        </w:tabs>
        <w:rPr>
          <w:noProof/>
        </w:rPr>
      </w:pPr>
      <w:hyperlink w:anchor="_Toc241314440" w:history="1">
        <w:r w:rsidRPr="00202C03">
          <w:rPr>
            <w:rStyle w:val="Hyperlink"/>
            <w:noProof/>
          </w:rPr>
          <w:t>Objetivos de la documentación</w:t>
        </w:r>
        <w:r>
          <w:rPr>
            <w:noProof/>
            <w:webHidden/>
          </w:rPr>
          <w:tab/>
        </w:r>
        <w:r>
          <w:rPr>
            <w:noProof/>
            <w:webHidden/>
          </w:rPr>
          <w:fldChar w:fldCharType="begin"/>
        </w:r>
        <w:r>
          <w:rPr>
            <w:noProof/>
            <w:webHidden/>
          </w:rPr>
          <w:instrText xml:space="preserve"> PAGEREF _Toc241314440 \h </w:instrText>
        </w:r>
        <w:r>
          <w:rPr>
            <w:noProof/>
            <w:webHidden/>
          </w:rPr>
        </w:r>
        <w:r>
          <w:rPr>
            <w:noProof/>
            <w:webHidden/>
          </w:rPr>
          <w:fldChar w:fldCharType="separate"/>
        </w:r>
        <w:r>
          <w:rPr>
            <w:noProof/>
            <w:webHidden/>
          </w:rPr>
          <w:t>5</w:t>
        </w:r>
        <w:r>
          <w:rPr>
            <w:noProof/>
            <w:webHidden/>
          </w:rPr>
          <w:fldChar w:fldCharType="end"/>
        </w:r>
      </w:hyperlink>
    </w:p>
    <w:p w14:paraId="1A061B36" w14:textId="5C0712BA" w:rsidR="0089700C" w:rsidRDefault="0089700C">
      <w:pPr>
        <w:pStyle w:val="TOC2"/>
        <w:tabs>
          <w:tab w:val="right" w:leader="dot" w:pos="9350"/>
        </w:tabs>
        <w:rPr>
          <w:noProof/>
        </w:rPr>
      </w:pPr>
      <w:hyperlink w:anchor="_Toc241314441" w:history="1">
        <w:r w:rsidRPr="00202C03">
          <w:rPr>
            <w:rStyle w:val="Hyperlink"/>
            <w:noProof/>
          </w:rPr>
          <w:t>Alcance y límites</w:t>
        </w:r>
        <w:r>
          <w:rPr>
            <w:noProof/>
            <w:webHidden/>
          </w:rPr>
          <w:tab/>
        </w:r>
        <w:r>
          <w:rPr>
            <w:noProof/>
            <w:webHidden/>
          </w:rPr>
          <w:fldChar w:fldCharType="begin"/>
        </w:r>
        <w:r>
          <w:rPr>
            <w:noProof/>
            <w:webHidden/>
          </w:rPr>
          <w:instrText xml:space="preserve"> PAGEREF _Toc241314441 \h </w:instrText>
        </w:r>
        <w:r>
          <w:rPr>
            <w:noProof/>
            <w:webHidden/>
          </w:rPr>
        </w:r>
        <w:r>
          <w:rPr>
            <w:noProof/>
            <w:webHidden/>
          </w:rPr>
          <w:fldChar w:fldCharType="separate"/>
        </w:r>
        <w:r>
          <w:rPr>
            <w:noProof/>
            <w:webHidden/>
          </w:rPr>
          <w:t>5</w:t>
        </w:r>
        <w:r>
          <w:rPr>
            <w:noProof/>
            <w:webHidden/>
          </w:rPr>
          <w:fldChar w:fldCharType="end"/>
        </w:r>
      </w:hyperlink>
    </w:p>
    <w:p w14:paraId="774EB0CB" w14:textId="704855DE" w:rsidR="0089700C" w:rsidRDefault="0089700C">
      <w:pPr>
        <w:pStyle w:val="TOC1"/>
        <w:tabs>
          <w:tab w:val="right" w:leader="dot" w:pos="9350"/>
        </w:tabs>
        <w:rPr>
          <w:noProof/>
        </w:rPr>
      </w:pPr>
      <w:hyperlink w:anchor="_Toc241314442" w:history="1">
        <w:r w:rsidRPr="00202C03">
          <w:rPr>
            <w:rStyle w:val="Hyperlink"/>
            <w:noProof/>
          </w:rPr>
          <w:t>Tecnologías y decisiones de diseño</w:t>
        </w:r>
        <w:r>
          <w:rPr>
            <w:noProof/>
            <w:webHidden/>
          </w:rPr>
          <w:tab/>
        </w:r>
        <w:r>
          <w:rPr>
            <w:noProof/>
            <w:webHidden/>
          </w:rPr>
          <w:fldChar w:fldCharType="begin"/>
        </w:r>
        <w:r>
          <w:rPr>
            <w:noProof/>
            <w:webHidden/>
          </w:rPr>
          <w:instrText xml:space="preserve"> PAGEREF _Toc241314442 \h </w:instrText>
        </w:r>
        <w:r>
          <w:rPr>
            <w:noProof/>
            <w:webHidden/>
          </w:rPr>
        </w:r>
        <w:r>
          <w:rPr>
            <w:noProof/>
            <w:webHidden/>
          </w:rPr>
          <w:fldChar w:fldCharType="separate"/>
        </w:r>
        <w:r>
          <w:rPr>
            <w:noProof/>
            <w:webHidden/>
          </w:rPr>
          <w:t>6</w:t>
        </w:r>
        <w:r>
          <w:rPr>
            <w:noProof/>
            <w:webHidden/>
          </w:rPr>
          <w:fldChar w:fldCharType="end"/>
        </w:r>
      </w:hyperlink>
    </w:p>
    <w:p w14:paraId="20E15535" w14:textId="53974E41" w:rsidR="0089700C" w:rsidRDefault="0089700C">
      <w:pPr>
        <w:pStyle w:val="TOC1"/>
        <w:tabs>
          <w:tab w:val="right" w:leader="dot" w:pos="9350"/>
        </w:tabs>
        <w:rPr>
          <w:noProof/>
        </w:rPr>
      </w:pPr>
      <w:hyperlink w:anchor="_Toc241314443" w:history="1">
        <w:r w:rsidRPr="00202C03">
          <w:rPr>
            <w:rStyle w:val="Hyperlink"/>
            <w:noProof/>
          </w:rPr>
          <w:t>Arquitectura del sistema</w:t>
        </w:r>
        <w:r>
          <w:rPr>
            <w:noProof/>
            <w:webHidden/>
          </w:rPr>
          <w:tab/>
        </w:r>
        <w:r>
          <w:rPr>
            <w:noProof/>
            <w:webHidden/>
          </w:rPr>
          <w:fldChar w:fldCharType="begin"/>
        </w:r>
        <w:r>
          <w:rPr>
            <w:noProof/>
            <w:webHidden/>
          </w:rPr>
          <w:instrText xml:space="preserve"> PAGEREF _Toc241314443 \h </w:instrText>
        </w:r>
        <w:r>
          <w:rPr>
            <w:noProof/>
            <w:webHidden/>
          </w:rPr>
        </w:r>
        <w:r>
          <w:rPr>
            <w:noProof/>
            <w:webHidden/>
          </w:rPr>
          <w:fldChar w:fldCharType="separate"/>
        </w:r>
        <w:r>
          <w:rPr>
            <w:noProof/>
            <w:webHidden/>
          </w:rPr>
          <w:t>6</w:t>
        </w:r>
        <w:r>
          <w:rPr>
            <w:noProof/>
            <w:webHidden/>
          </w:rPr>
          <w:fldChar w:fldCharType="end"/>
        </w:r>
      </w:hyperlink>
    </w:p>
    <w:p w14:paraId="7F8E96A9" w14:textId="56E85840" w:rsidR="0089700C" w:rsidRDefault="0089700C">
      <w:pPr>
        <w:pStyle w:val="TOC2"/>
        <w:tabs>
          <w:tab w:val="right" w:leader="dot" w:pos="9350"/>
        </w:tabs>
        <w:rPr>
          <w:noProof/>
        </w:rPr>
      </w:pPr>
      <w:hyperlink w:anchor="_Toc241314444" w:history="1">
        <w:r w:rsidRPr="00202C03">
          <w:rPr>
            <w:rStyle w:val="Hyperlink"/>
            <w:noProof/>
          </w:rPr>
          <w:t>Capa de presentación</w:t>
        </w:r>
        <w:r>
          <w:rPr>
            <w:noProof/>
            <w:webHidden/>
          </w:rPr>
          <w:tab/>
        </w:r>
        <w:r>
          <w:rPr>
            <w:noProof/>
            <w:webHidden/>
          </w:rPr>
          <w:fldChar w:fldCharType="begin"/>
        </w:r>
        <w:r>
          <w:rPr>
            <w:noProof/>
            <w:webHidden/>
          </w:rPr>
          <w:instrText xml:space="preserve"> PAGEREF _Toc241314444 \h </w:instrText>
        </w:r>
        <w:r>
          <w:rPr>
            <w:noProof/>
            <w:webHidden/>
          </w:rPr>
        </w:r>
        <w:r>
          <w:rPr>
            <w:noProof/>
            <w:webHidden/>
          </w:rPr>
          <w:fldChar w:fldCharType="separate"/>
        </w:r>
        <w:r>
          <w:rPr>
            <w:noProof/>
            <w:webHidden/>
          </w:rPr>
          <w:t>7</w:t>
        </w:r>
        <w:r>
          <w:rPr>
            <w:noProof/>
            <w:webHidden/>
          </w:rPr>
          <w:fldChar w:fldCharType="end"/>
        </w:r>
      </w:hyperlink>
    </w:p>
    <w:p w14:paraId="1C36CB61" w14:textId="33DE2EFA" w:rsidR="0089700C" w:rsidRDefault="0089700C">
      <w:pPr>
        <w:pStyle w:val="TOC2"/>
        <w:tabs>
          <w:tab w:val="right" w:leader="dot" w:pos="9350"/>
        </w:tabs>
        <w:rPr>
          <w:noProof/>
        </w:rPr>
      </w:pPr>
      <w:hyperlink w:anchor="_Toc241314445" w:history="1">
        <w:r w:rsidRPr="00202C03">
          <w:rPr>
            <w:rStyle w:val="Hyperlink"/>
            <w:noProof/>
          </w:rPr>
          <w:t>Capa de aplicación</w:t>
        </w:r>
        <w:r>
          <w:rPr>
            <w:noProof/>
            <w:webHidden/>
          </w:rPr>
          <w:tab/>
        </w:r>
        <w:r>
          <w:rPr>
            <w:noProof/>
            <w:webHidden/>
          </w:rPr>
          <w:fldChar w:fldCharType="begin"/>
        </w:r>
        <w:r>
          <w:rPr>
            <w:noProof/>
            <w:webHidden/>
          </w:rPr>
          <w:instrText xml:space="preserve"> PAGEREF _Toc241314445 \h </w:instrText>
        </w:r>
        <w:r>
          <w:rPr>
            <w:noProof/>
            <w:webHidden/>
          </w:rPr>
        </w:r>
        <w:r>
          <w:rPr>
            <w:noProof/>
            <w:webHidden/>
          </w:rPr>
          <w:fldChar w:fldCharType="separate"/>
        </w:r>
        <w:r>
          <w:rPr>
            <w:noProof/>
            <w:webHidden/>
          </w:rPr>
          <w:t>7</w:t>
        </w:r>
        <w:r>
          <w:rPr>
            <w:noProof/>
            <w:webHidden/>
          </w:rPr>
          <w:fldChar w:fldCharType="end"/>
        </w:r>
      </w:hyperlink>
    </w:p>
    <w:p w14:paraId="7D2516FC" w14:textId="074DD7BA" w:rsidR="0089700C" w:rsidRDefault="0089700C">
      <w:pPr>
        <w:pStyle w:val="TOC2"/>
        <w:tabs>
          <w:tab w:val="right" w:leader="dot" w:pos="9350"/>
        </w:tabs>
        <w:rPr>
          <w:noProof/>
        </w:rPr>
      </w:pPr>
      <w:hyperlink w:anchor="_Toc241314446" w:history="1">
        <w:r w:rsidRPr="00202C03">
          <w:rPr>
            <w:rStyle w:val="Hyperlink"/>
            <w:noProof/>
          </w:rPr>
          <w:t>Capa de datos y persistencia</w:t>
        </w:r>
        <w:r>
          <w:rPr>
            <w:noProof/>
            <w:webHidden/>
          </w:rPr>
          <w:tab/>
        </w:r>
        <w:r>
          <w:rPr>
            <w:noProof/>
            <w:webHidden/>
          </w:rPr>
          <w:fldChar w:fldCharType="begin"/>
        </w:r>
        <w:r>
          <w:rPr>
            <w:noProof/>
            <w:webHidden/>
          </w:rPr>
          <w:instrText xml:space="preserve"> PAGEREF _Toc241314446 \h </w:instrText>
        </w:r>
        <w:r>
          <w:rPr>
            <w:noProof/>
            <w:webHidden/>
          </w:rPr>
        </w:r>
        <w:r>
          <w:rPr>
            <w:noProof/>
            <w:webHidden/>
          </w:rPr>
          <w:fldChar w:fldCharType="separate"/>
        </w:r>
        <w:r>
          <w:rPr>
            <w:noProof/>
            <w:webHidden/>
          </w:rPr>
          <w:t>8</w:t>
        </w:r>
        <w:r>
          <w:rPr>
            <w:noProof/>
            <w:webHidden/>
          </w:rPr>
          <w:fldChar w:fldCharType="end"/>
        </w:r>
      </w:hyperlink>
    </w:p>
    <w:p w14:paraId="12EFBE15" w14:textId="1AA7DD58" w:rsidR="0089700C" w:rsidRDefault="0089700C">
      <w:pPr>
        <w:pStyle w:val="TOC2"/>
        <w:tabs>
          <w:tab w:val="right" w:leader="dot" w:pos="9350"/>
        </w:tabs>
        <w:rPr>
          <w:noProof/>
        </w:rPr>
      </w:pPr>
      <w:hyperlink w:anchor="_Toc241314447" w:history="1">
        <w:r w:rsidRPr="00202C03">
          <w:rPr>
            <w:rStyle w:val="Hyperlink"/>
            <w:noProof/>
          </w:rPr>
          <w:t>Flujo de ejecución</w:t>
        </w:r>
        <w:r>
          <w:rPr>
            <w:noProof/>
            <w:webHidden/>
          </w:rPr>
          <w:tab/>
        </w:r>
        <w:r>
          <w:rPr>
            <w:noProof/>
            <w:webHidden/>
          </w:rPr>
          <w:fldChar w:fldCharType="begin"/>
        </w:r>
        <w:r>
          <w:rPr>
            <w:noProof/>
            <w:webHidden/>
          </w:rPr>
          <w:instrText xml:space="preserve"> PAGEREF _Toc241314447 \h </w:instrText>
        </w:r>
        <w:r>
          <w:rPr>
            <w:noProof/>
            <w:webHidden/>
          </w:rPr>
        </w:r>
        <w:r>
          <w:rPr>
            <w:noProof/>
            <w:webHidden/>
          </w:rPr>
          <w:fldChar w:fldCharType="separate"/>
        </w:r>
        <w:r>
          <w:rPr>
            <w:noProof/>
            <w:webHidden/>
          </w:rPr>
          <w:t>8</w:t>
        </w:r>
        <w:r>
          <w:rPr>
            <w:noProof/>
            <w:webHidden/>
          </w:rPr>
          <w:fldChar w:fldCharType="end"/>
        </w:r>
      </w:hyperlink>
    </w:p>
    <w:p w14:paraId="125BDAE9" w14:textId="0E54733D" w:rsidR="0089700C" w:rsidRDefault="0089700C">
      <w:pPr>
        <w:pStyle w:val="TOC1"/>
        <w:tabs>
          <w:tab w:val="right" w:leader="dot" w:pos="9350"/>
        </w:tabs>
        <w:rPr>
          <w:noProof/>
        </w:rPr>
      </w:pPr>
      <w:hyperlink w:anchor="_Toc241314448" w:history="1">
        <w:r w:rsidRPr="00202C03">
          <w:rPr>
            <w:rStyle w:val="Hyperlink"/>
            <w:noProof/>
          </w:rPr>
          <w:t>Distribución del repositorio</w:t>
        </w:r>
        <w:r>
          <w:rPr>
            <w:noProof/>
            <w:webHidden/>
          </w:rPr>
          <w:tab/>
        </w:r>
        <w:r>
          <w:rPr>
            <w:noProof/>
            <w:webHidden/>
          </w:rPr>
          <w:fldChar w:fldCharType="begin"/>
        </w:r>
        <w:r>
          <w:rPr>
            <w:noProof/>
            <w:webHidden/>
          </w:rPr>
          <w:instrText xml:space="preserve"> PAGEREF _Toc241314448 \h </w:instrText>
        </w:r>
        <w:r>
          <w:rPr>
            <w:noProof/>
            <w:webHidden/>
          </w:rPr>
        </w:r>
        <w:r>
          <w:rPr>
            <w:noProof/>
            <w:webHidden/>
          </w:rPr>
          <w:fldChar w:fldCharType="separate"/>
        </w:r>
        <w:r>
          <w:rPr>
            <w:noProof/>
            <w:webHidden/>
          </w:rPr>
          <w:t>8</w:t>
        </w:r>
        <w:r>
          <w:rPr>
            <w:noProof/>
            <w:webHidden/>
          </w:rPr>
          <w:fldChar w:fldCharType="end"/>
        </w:r>
      </w:hyperlink>
    </w:p>
    <w:p w14:paraId="68E9E7B8" w14:textId="179814DA" w:rsidR="0089700C" w:rsidRDefault="0089700C">
      <w:pPr>
        <w:pStyle w:val="TOC1"/>
        <w:tabs>
          <w:tab w:val="right" w:leader="dot" w:pos="9350"/>
        </w:tabs>
        <w:rPr>
          <w:noProof/>
        </w:rPr>
      </w:pPr>
      <w:hyperlink w:anchor="_Toc241314449" w:history="1">
        <w:r w:rsidRPr="00202C03">
          <w:rPr>
            <w:rStyle w:val="Hyperlink"/>
            <w:noProof/>
          </w:rPr>
          <w:t>Documentos HTML</w:t>
        </w:r>
        <w:r>
          <w:rPr>
            <w:noProof/>
            <w:webHidden/>
          </w:rPr>
          <w:tab/>
        </w:r>
        <w:r>
          <w:rPr>
            <w:noProof/>
            <w:webHidden/>
          </w:rPr>
          <w:fldChar w:fldCharType="begin"/>
        </w:r>
        <w:r>
          <w:rPr>
            <w:noProof/>
            <w:webHidden/>
          </w:rPr>
          <w:instrText xml:space="preserve"> PAGEREF _Toc241314449 \h </w:instrText>
        </w:r>
        <w:r>
          <w:rPr>
            <w:noProof/>
            <w:webHidden/>
          </w:rPr>
        </w:r>
        <w:r>
          <w:rPr>
            <w:noProof/>
            <w:webHidden/>
          </w:rPr>
          <w:fldChar w:fldCharType="separate"/>
        </w:r>
        <w:r>
          <w:rPr>
            <w:noProof/>
            <w:webHidden/>
          </w:rPr>
          <w:t>10</w:t>
        </w:r>
        <w:r>
          <w:rPr>
            <w:noProof/>
            <w:webHidden/>
          </w:rPr>
          <w:fldChar w:fldCharType="end"/>
        </w:r>
      </w:hyperlink>
    </w:p>
    <w:p w14:paraId="706B7E31" w14:textId="739885ED" w:rsidR="0089700C" w:rsidRDefault="0089700C">
      <w:pPr>
        <w:pStyle w:val="TOC1"/>
        <w:tabs>
          <w:tab w:val="right" w:leader="dot" w:pos="9350"/>
        </w:tabs>
        <w:rPr>
          <w:noProof/>
        </w:rPr>
      </w:pPr>
      <w:hyperlink w:anchor="_Toc241314450" w:history="1">
        <w:r w:rsidRPr="00202C03">
          <w:rPr>
            <w:rStyle w:val="Hyperlink"/>
            <w:noProof/>
          </w:rPr>
          <w:t>Hoja de estilos</w:t>
        </w:r>
        <w:r>
          <w:rPr>
            <w:noProof/>
            <w:webHidden/>
          </w:rPr>
          <w:tab/>
        </w:r>
        <w:r>
          <w:rPr>
            <w:noProof/>
            <w:webHidden/>
          </w:rPr>
          <w:fldChar w:fldCharType="begin"/>
        </w:r>
        <w:r>
          <w:rPr>
            <w:noProof/>
            <w:webHidden/>
          </w:rPr>
          <w:instrText xml:space="preserve"> PAGEREF _Toc241314450 \h </w:instrText>
        </w:r>
        <w:r>
          <w:rPr>
            <w:noProof/>
            <w:webHidden/>
          </w:rPr>
        </w:r>
        <w:r>
          <w:rPr>
            <w:noProof/>
            <w:webHidden/>
          </w:rPr>
          <w:fldChar w:fldCharType="separate"/>
        </w:r>
        <w:r>
          <w:rPr>
            <w:noProof/>
            <w:webHidden/>
          </w:rPr>
          <w:t>11</w:t>
        </w:r>
        <w:r>
          <w:rPr>
            <w:noProof/>
            <w:webHidden/>
          </w:rPr>
          <w:fldChar w:fldCharType="end"/>
        </w:r>
      </w:hyperlink>
    </w:p>
    <w:p w14:paraId="66D523C5" w14:textId="42F1EE61" w:rsidR="0089700C" w:rsidRDefault="0089700C">
      <w:pPr>
        <w:pStyle w:val="TOC2"/>
        <w:tabs>
          <w:tab w:val="right" w:leader="dot" w:pos="9350"/>
        </w:tabs>
        <w:rPr>
          <w:noProof/>
        </w:rPr>
      </w:pPr>
      <w:hyperlink w:anchor="_Toc241314451" w:history="1">
        <w:r w:rsidRPr="00202C03">
          <w:rPr>
            <w:rStyle w:val="Hyperlink"/>
            <w:noProof/>
          </w:rPr>
          <w:t>Diseño adaptable</w:t>
        </w:r>
        <w:r>
          <w:rPr>
            <w:noProof/>
            <w:webHidden/>
          </w:rPr>
          <w:tab/>
        </w:r>
        <w:r>
          <w:rPr>
            <w:noProof/>
            <w:webHidden/>
          </w:rPr>
          <w:fldChar w:fldCharType="begin"/>
        </w:r>
        <w:r>
          <w:rPr>
            <w:noProof/>
            <w:webHidden/>
          </w:rPr>
          <w:instrText xml:space="preserve"> PAGEREF _Toc241314451 \h </w:instrText>
        </w:r>
        <w:r>
          <w:rPr>
            <w:noProof/>
            <w:webHidden/>
          </w:rPr>
        </w:r>
        <w:r>
          <w:rPr>
            <w:noProof/>
            <w:webHidden/>
          </w:rPr>
          <w:fldChar w:fldCharType="separate"/>
        </w:r>
        <w:r>
          <w:rPr>
            <w:noProof/>
            <w:webHidden/>
          </w:rPr>
          <w:t>11</w:t>
        </w:r>
        <w:r>
          <w:rPr>
            <w:noProof/>
            <w:webHidden/>
          </w:rPr>
          <w:fldChar w:fldCharType="end"/>
        </w:r>
      </w:hyperlink>
    </w:p>
    <w:p w14:paraId="19CA3414" w14:textId="45C8AA22" w:rsidR="0089700C" w:rsidRDefault="0089700C">
      <w:pPr>
        <w:pStyle w:val="TOC1"/>
        <w:tabs>
          <w:tab w:val="right" w:leader="dot" w:pos="9350"/>
        </w:tabs>
        <w:rPr>
          <w:noProof/>
        </w:rPr>
      </w:pPr>
      <w:hyperlink w:anchor="_Toc241314452" w:history="1">
        <w:r w:rsidRPr="00202C03">
          <w:rPr>
            <w:rStyle w:val="Hyperlink"/>
            <w:noProof/>
          </w:rPr>
          <w:t>Módulo JavaScript</w:t>
        </w:r>
        <w:r>
          <w:rPr>
            <w:noProof/>
            <w:webHidden/>
          </w:rPr>
          <w:tab/>
        </w:r>
        <w:r>
          <w:rPr>
            <w:noProof/>
            <w:webHidden/>
          </w:rPr>
          <w:fldChar w:fldCharType="begin"/>
        </w:r>
        <w:r>
          <w:rPr>
            <w:noProof/>
            <w:webHidden/>
          </w:rPr>
          <w:instrText xml:space="preserve"> PAGEREF _Toc241314452 \h </w:instrText>
        </w:r>
        <w:r>
          <w:rPr>
            <w:noProof/>
            <w:webHidden/>
          </w:rPr>
        </w:r>
        <w:r>
          <w:rPr>
            <w:noProof/>
            <w:webHidden/>
          </w:rPr>
          <w:fldChar w:fldCharType="separate"/>
        </w:r>
        <w:r>
          <w:rPr>
            <w:noProof/>
            <w:webHidden/>
          </w:rPr>
          <w:t>12</w:t>
        </w:r>
        <w:r>
          <w:rPr>
            <w:noProof/>
            <w:webHidden/>
          </w:rPr>
          <w:fldChar w:fldCharType="end"/>
        </w:r>
      </w:hyperlink>
    </w:p>
    <w:p w14:paraId="7D3CB23D" w14:textId="5FF67495" w:rsidR="0089700C" w:rsidRDefault="0089700C">
      <w:pPr>
        <w:pStyle w:val="TOC2"/>
        <w:tabs>
          <w:tab w:val="right" w:leader="dot" w:pos="9350"/>
        </w:tabs>
        <w:rPr>
          <w:noProof/>
        </w:rPr>
      </w:pPr>
      <w:hyperlink w:anchor="_Toc241314453" w:history="1">
        <w:r w:rsidRPr="00202C03">
          <w:rPr>
            <w:rStyle w:val="Hyperlink"/>
            <w:noProof/>
          </w:rPr>
          <w:t>Catálogo, búsqueda y paginación</w:t>
        </w:r>
        <w:r>
          <w:rPr>
            <w:noProof/>
            <w:webHidden/>
          </w:rPr>
          <w:tab/>
        </w:r>
        <w:r>
          <w:rPr>
            <w:noProof/>
            <w:webHidden/>
          </w:rPr>
          <w:fldChar w:fldCharType="begin"/>
        </w:r>
        <w:r>
          <w:rPr>
            <w:noProof/>
            <w:webHidden/>
          </w:rPr>
          <w:instrText xml:space="preserve"> PAGEREF _Toc241314453 \h </w:instrText>
        </w:r>
        <w:r>
          <w:rPr>
            <w:noProof/>
            <w:webHidden/>
          </w:rPr>
        </w:r>
        <w:r>
          <w:rPr>
            <w:noProof/>
            <w:webHidden/>
          </w:rPr>
          <w:fldChar w:fldCharType="separate"/>
        </w:r>
        <w:r>
          <w:rPr>
            <w:noProof/>
            <w:webHidden/>
          </w:rPr>
          <w:t>13</w:t>
        </w:r>
        <w:r>
          <w:rPr>
            <w:noProof/>
            <w:webHidden/>
          </w:rPr>
          <w:fldChar w:fldCharType="end"/>
        </w:r>
      </w:hyperlink>
    </w:p>
    <w:p w14:paraId="1C8EB93C" w14:textId="0CF3CD69" w:rsidR="0089700C" w:rsidRDefault="0089700C">
      <w:pPr>
        <w:pStyle w:val="TOC2"/>
        <w:tabs>
          <w:tab w:val="right" w:leader="dot" w:pos="9350"/>
        </w:tabs>
        <w:rPr>
          <w:noProof/>
        </w:rPr>
      </w:pPr>
      <w:hyperlink w:anchor="_Toc241314454" w:history="1">
        <w:r w:rsidRPr="00202C03">
          <w:rPr>
            <w:rStyle w:val="Hyperlink"/>
            <w:noProof/>
          </w:rPr>
          <w:t>Favoritos</w:t>
        </w:r>
        <w:r>
          <w:rPr>
            <w:noProof/>
            <w:webHidden/>
          </w:rPr>
          <w:tab/>
        </w:r>
        <w:r>
          <w:rPr>
            <w:noProof/>
            <w:webHidden/>
          </w:rPr>
          <w:fldChar w:fldCharType="begin"/>
        </w:r>
        <w:r>
          <w:rPr>
            <w:noProof/>
            <w:webHidden/>
          </w:rPr>
          <w:instrText xml:space="preserve"> PAGEREF _Toc241314454 \h </w:instrText>
        </w:r>
        <w:r>
          <w:rPr>
            <w:noProof/>
            <w:webHidden/>
          </w:rPr>
        </w:r>
        <w:r>
          <w:rPr>
            <w:noProof/>
            <w:webHidden/>
          </w:rPr>
          <w:fldChar w:fldCharType="separate"/>
        </w:r>
        <w:r>
          <w:rPr>
            <w:noProof/>
            <w:webHidden/>
          </w:rPr>
          <w:t>14</w:t>
        </w:r>
        <w:r>
          <w:rPr>
            <w:noProof/>
            <w:webHidden/>
          </w:rPr>
          <w:fldChar w:fldCharType="end"/>
        </w:r>
      </w:hyperlink>
    </w:p>
    <w:p w14:paraId="2A64FC01" w14:textId="47E36283" w:rsidR="0089700C" w:rsidRDefault="0089700C">
      <w:pPr>
        <w:pStyle w:val="TOC2"/>
        <w:tabs>
          <w:tab w:val="right" w:leader="dot" w:pos="9350"/>
        </w:tabs>
        <w:rPr>
          <w:noProof/>
        </w:rPr>
      </w:pPr>
      <w:hyperlink w:anchor="_Toc241314455" w:history="1">
        <w:r w:rsidRPr="00202C03">
          <w:rPr>
            <w:rStyle w:val="Hyperlink"/>
            <w:noProof/>
          </w:rPr>
          <w:t>Gestión básica de noticias</w:t>
        </w:r>
        <w:r>
          <w:rPr>
            <w:noProof/>
            <w:webHidden/>
          </w:rPr>
          <w:tab/>
        </w:r>
        <w:r>
          <w:rPr>
            <w:noProof/>
            <w:webHidden/>
          </w:rPr>
          <w:fldChar w:fldCharType="begin"/>
        </w:r>
        <w:r>
          <w:rPr>
            <w:noProof/>
            <w:webHidden/>
          </w:rPr>
          <w:instrText xml:space="preserve"> PAGEREF _Toc241314455 \h </w:instrText>
        </w:r>
        <w:r>
          <w:rPr>
            <w:noProof/>
            <w:webHidden/>
          </w:rPr>
        </w:r>
        <w:r>
          <w:rPr>
            <w:noProof/>
            <w:webHidden/>
          </w:rPr>
          <w:fldChar w:fldCharType="separate"/>
        </w:r>
        <w:r>
          <w:rPr>
            <w:noProof/>
            <w:webHidden/>
          </w:rPr>
          <w:t>14</w:t>
        </w:r>
        <w:r>
          <w:rPr>
            <w:noProof/>
            <w:webHidden/>
          </w:rPr>
          <w:fldChar w:fldCharType="end"/>
        </w:r>
      </w:hyperlink>
    </w:p>
    <w:p w14:paraId="7F247798" w14:textId="39EAFC0B" w:rsidR="0089700C" w:rsidRDefault="0089700C">
      <w:pPr>
        <w:pStyle w:val="TOC2"/>
        <w:tabs>
          <w:tab w:val="right" w:leader="dot" w:pos="9350"/>
        </w:tabs>
        <w:rPr>
          <w:noProof/>
        </w:rPr>
      </w:pPr>
      <w:hyperlink w:anchor="_Toc241314456" w:history="1">
        <w:r w:rsidRPr="00202C03">
          <w:rPr>
            <w:rStyle w:val="Hyperlink"/>
            <w:noProof/>
          </w:rPr>
          <w:t>Eventos e inicialización</w:t>
        </w:r>
        <w:r>
          <w:rPr>
            <w:noProof/>
            <w:webHidden/>
          </w:rPr>
          <w:tab/>
        </w:r>
        <w:r>
          <w:rPr>
            <w:noProof/>
            <w:webHidden/>
          </w:rPr>
          <w:fldChar w:fldCharType="begin"/>
        </w:r>
        <w:r>
          <w:rPr>
            <w:noProof/>
            <w:webHidden/>
          </w:rPr>
          <w:instrText xml:space="preserve"> PAGEREF _Toc241314456 \h </w:instrText>
        </w:r>
        <w:r>
          <w:rPr>
            <w:noProof/>
            <w:webHidden/>
          </w:rPr>
        </w:r>
        <w:r>
          <w:rPr>
            <w:noProof/>
            <w:webHidden/>
          </w:rPr>
          <w:fldChar w:fldCharType="separate"/>
        </w:r>
        <w:r>
          <w:rPr>
            <w:noProof/>
            <w:webHidden/>
          </w:rPr>
          <w:t>14</w:t>
        </w:r>
        <w:r>
          <w:rPr>
            <w:noProof/>
            <w:webHidden/>
          </w:rPr>
          <w:fldChar w:fldCharType="end"/>
        </w:r>
      </w:hyperlink>
    </w:p>
    <w:p w14:paraId="350CFC21" w14:textId="0CCEC556" w:rsidR="0089700C" w:rsidRDefault="0089700C">
      <w:pPr>
        <w:pStyle w:val="TOC1"/>
        <w:tabs>
          <w:tab w:val="right" w:leader="dot" w:pos="9350"/>
        </w:tabs>
        <w:rPr>
          <w:noProof/>
        </w:rPr>
      </w:pPr>
      <w:hyperlink w:anchor="_Toc241314457" w:history="1">
        <w:r w:rsidRPr="00202C03">
          <w:rPr>
            <w:rStyle w:val="Hyperlink"/>
            <w:noProof/>
          </w:rPr>
          <w:t>Modelo de datos JSON</w:t>
        </w:r>
        <w:r>
          <w:rPr>
            <w:noProof/>
            <w:webHidden/>
          </w:rPr>
          <w:tab/>
        </w:r>
        <w:r>
          <w:rPr>
            <w:noProof/>
            <w:webHidden/>
          </w:rPr>
          <w:fldChar w:fldCharType="begin"/>
        </w:r>
        <w:r>
          <w:rPr>
            <w:noProof/>
            <w:webHidden/>
          </w:rPr>
          <w:instrText xml:space="preserve"> PAGEREF _Toc241314457 \h </w:instrText>
        </w:r>
        <w:r>
          <w:rPr>
            <w:noProof/>
            <w:webHidden/>
          </w:rPr>
        </w:r>
        <w:r>
          <w:rPr>
            <w:noProof/>
            <w:webHidden/>
          </w:rPr>
          <w:fldChar w:fldCharType="separate"/>
        </w:r>
        <w:r>
          <w:rPr>
            <w:noProof/>
            <w:webHidden/>
          </w:rPr>
          <w:t>15</w:t>
        </w:r>
        <w:r>
          <w:rPr>
            <w:noProof/>
            <w:webHidden/>
          </w:rPr>
          <w:fldChar w:fldCharType="end"/>
        </w:r>
      </w:hyperlink>
    </w:p>
    <w:p w14:paraId="4E3145D8" w14:textId="70761008" w:rsidR="0089700C" w:rsidRDefault="0089700C">
      <w:pPr>
        <w:pStyle w:val="TOC1"/>
        <w:tabs>
          <w:tab w:val="right" w:leader="dot" w:pos="9350"/>
        </w:tabs>
        <w:rPr>
          <w:noProof/>
        </w:rPr>
      </w:pPr>
      <w:hyperlink w:anchor="_Toc241314458" w:history="1">
        <w:r w:rsidRPr="00202C03">
          <w:rPr>
            <w:rStyle w:val="Hyperlink"/>
            <w:noProof/>
          </w:rPr>
          <w:t>Persistencia local</w:t>
        </w:r>
        <w:r>
          <w:rPr>
            <w:noProof/>
            <w:webHidden/>
          </w:rPr>
          <w:tab/>
        </w:r>
        <w:r>
          <w:rPr>
            <w:noProof/>
            <w:webHidden/>
          </w:rPr>
          <w:fldChar w:fldCharType="begin"/>
        </w:r>
        <w:r>
          <w:rPr>
            <w:noProof/>
            <w:webHidden/>
          </w:rPr>
          <w:instrText xml:space="preserve"> PAGEREF _Toc241314458 \h </w:instrText>
        </w:r>
        <w:r>
          <w:rPr>
            <w:noProof/>
            <w:webHidden/>
          </w:rPr>
        </w:r>
        <w:r>
          <w:rPr>
            <w:noProof/>
            <w:webHidden/>
          </w:rPr>
          <w:fldChar w:fldCharType="separate"/>
        </w:r>
        <w:r>
          <w:rPr>
            <w:noProof/>
            <w:webHidden/>
          </w:rPr>
          <w:t>16</w:t>
        </w:r>
        <w:r>
          <w:rPr>
            <w:noProof/>
            <w:webHidden/>
          </w:rPr>
          <w:fldChar w:fldCharType="end"/>
        </w:r>
      </w:hyperlink>
    </w:p>
    <w:p w14:paraId="535150BA" w14:textId="6DFB4132" w:rsidR="0089700C" w:rsidRDefault="0089700C">
      <w:pPr>
        <w:pStyle w:val="TOC1"/>
        <w:tabs>
          <w:tab w:val="right" w:leader="dot" w:pos="9350"/>
        </w:tabs>
        <w:rPr>
          <w:noProof/>
        </w:rPr>
      </w:pPr>
      <w:hyperlink w:anchor="_Toc241314459" w:history="1">
        <w:r w:rsidRPr="00202C03">
          <w:rPr>
            <w:rStyle w:val="Hyperlink"/>
            <w:noProof/>
          </w:rPr>
          <w:t>Validaciones y seguridad</w:t>
        </w:r>
        <w:r>
          <w:rPr>
            <w:noProof/>
            <w:webHidden/>
          </w:rPr>
          <w:tab/>
        </w:r>
        <w:r>
          <w:rPr>
            <w:noProof/>
            <w:webHidden/>
          </w:rPr>
          <w:fldChar w:fldCharType="begin"/>
        </w:r>
        <w:r>
          <w:rPr>
            <w:noProof/>
            <w:webHidden/>
          </w:rPr>
          <w:instrText xml:space="preserve"> PAGEREF _Toc241314459 \h </w:instrText>
        </w:r>
        <w:r>
          <w:rPr>
            <w:noProof/>
            <w:webHidden/>
          </w:rPr>
        </w:r>
        <w:r>
          <w:rPr>
            <w:noProof/>
            <w:webHidden/>
          </w:rPr>
          <w:fldChar w:fldCharType="separate"/>
        </w:r>
        <w:r>
          <w:rPr>
            <w:noProof/>
            <w:webHidden/>
          </w:rPr>
          <w:t>16</w:t>
        </w:r>
        <w:r>
          <w:rPr>
            <w:noProof/>
            <w:webHidden/>
          </w:rPr>
          <w:fldChar w:fldCharType="end"/>
        </w:r>
      </w:hyperlink>
    </w:p>
    <w:p w14:paraId="7192C091" w14:textId="5455B8F7" w:rsidR="0089700C" w:rsidRDefault="0089700C">
      <w:pPr>
        <w:pStyle w:val="TOC1"/>
        <w:tabs>
          <w:tab w:val="right" w:leader="dot" w:pos="9350"/>
        </w:tabs>
        <w:rPr>
          <w:noProof/>
        </w:rPr>
      </w:pPr>
      <w:hyperlink w:anchor="_Toc241314460" w:history="1">
        <w:r w:rsidRPr="00202C03">
          <w:rPr>
            <w:rStyle w:val="Hyperlink"/>
            <w:noProof/>
          </w:rPr>
          <w:t>Accesibilidad y experiencia de usuario</w:t>
        </w:r>
        <w:r>
          <w:rPr>
            <w:noProof/>
            <w:webHidden/>
          </w:rPr>
          <w:tab/>
        </w:r>
        <w:r>
          <w:rPr>
            <w:noProof/>
            <w:webHidden/>
          </w:rPr>
          <w:fldChar w:fldCharType="begin"/>
        </w:r>
        <w:r>
          <w:rPr>
            <w:noProof/>
            <w:webHidden/>
          </w:rPr>
          <w:instrText xml:space="preserve"> PAGEREF _Toc241314460 \h </w:instrText>
        </w:r>
        <w:r>
          <w:rPr>
            <w:noProof/>
            <w:webHidden/>
          </w:rPr>
        </w:r>
        <w:r>
          <w:rPr>
            <w:noProof/>
            <w:webHidden/>
          </w:rPr>
          <w:fldChar w:fldCharType="separate"/>
        </w:r>
        <w:r>
          <w:rPr>
            <w:noProof/>
            <w:webHidden/>
          </w:rPr>
          <w:t>17</w:t>
        </w:r>
        <w:r>
          <w:rPr>
            <w:noProof/>
            <w:webHidden/>
          </w:rPr>
          <w:fldChar w:fldCharType="end"/>
        </w:r>
      </w:hyperlink>
    </w:p>
    <w:p w14:paraId="25F26214" w14:textId="2A8F9B16" w:rsidR="0089700C" w:rsidRDefault="0089700C">
      <w:pPr>
        <w:pStyle w:val="TOC1"/>
        <w:tabs>
          <w:tab w:val="right" w:leader="dot" w:pos="9350"/>
        </w:tabs>
        <w:rPr>
          <w:noProof/>
        </w:rPr>
      </w:pPr>
      <w:hyperlink w:anchor="_Toc241314461" w:history="1">
        <w:r w:rsidRPr="00202C03">
          <w:rPr>
            <w:rStyle w:val="Hyperlink"/>
            <w:noProof/>
          </w:rPr>
          <w:t>Pruebas y verificación</w:t>
        </w:r>
        <w:r>
          <w:rPr>
            <w:noProof/>
            <w:webHidden/>
          </w:rPr>
          <w:tab/>
        </w:r>
        <w:r>
          <w:rPr>
            <w:noProof/>
            <w:webHidden/>
          </w:rPr>
          <w:fldChar w:fldCharType="begin"/>
        </w:r>
        <w:r>
          <w:rPr>
            <w:noProof/>
            <w:webHidden/>
          </w:rPr>
          <w:instrText xml:space="preserve"> PAGEREF _Toc241314461 \h </w:instrText>
        </w:r>
        <w:r>
          <w:rPr>
            <w:noProof/>
            <w:webHidden/>
          </w:rPr>
        </w:r>
        <w:r>
          <w:rPr>
            <w:noProof/>
            <w:webHidden/>
          </w:rPr>
          <w:fldChar w:fldCharType="separate"/>
        </w:r>
        <w:r>
          <w:rPr>
            <w:noProof/>
            <w:webHidden/>
          </w:rPr>
          <w:t>18</w:t>
        </w:r>
        <w:r>
          <w:rPr>
            <w:noProof/>
            <w:webHidden/>
          </w:rPr>
          <w:fldChar w:fldCharType="end"/>
        </w:r>
      </w:hyperlink>
    </w:p>
    <w:p w14:paraId="5EA96637" w14:textId="659EDBC3" w:rsidR="0089700C" w:rsidRDefault="0089700C">
      <w:pPr>
        <w:pStyle w:val="TOC1"/>
        <w:tabs>
          <w:tab w:val="right" w:leader="dot" w:pos="9350"/>
        </w:tabs>
        <w:rPr>
          <w:noProof/>
        </w:rPr>
      </w:pPr>
      <w:hyperlink w:anchor="_Toc241314462" w:history="1">
        <w:r w:rsidRPr="00202C03">
          <w:rPr>
            <w:rStyle w:val="Hyperlink"/>
            <w:noProof/>
          </w:rPr>
          <w:t>Ejecución y mantenimiento</w:t>
        </w:r>
        <w:r>
          <w:rPr>
            <w:noProof/>
            <w:webHidden/>
          </w:rPr>
          <w:tab/>
        </w:r>
        <w:r>
          <w:rPr>
            <w:noProof/>
            <w:webHidden/>
          </w:rPr>
          <w:fldChar w:fldCharType="begin"/>
        </w:r>
        <w:r>
          <w:rPr>
            <w:noProof/>
            <w:webHidden/>
          </w:rPr>
          <w:instrText xml:space="preserve"> PAGEREF _Toc241314462 \h </w:instrText>
        </w:r>
        <w:r>
          <w:rPr>
            <w:noProof/>
            <w:webHidden/>
          </w:rPr>
        </w:r>
        <w:r>
          <w:rPr>
            <w:noProof/>
            <w:webHidden/>
          </w:rPr>
          <w:fldChar w:fldCharType="separate"/>
        </w:r>
        <w:r>
          <w:rPr>
            <w:noProof/>
            <w:webHidden/>
          </w:rPr>
          <w:t>18</w:t>
        </w:r>
        <w:r>
          <w:rPr>
            <w:noProof/>
            <w:webHidden/>
          </w:rPr>
          <w:fldChar w:fldCharType="end"/>
        </w:r>
      </w:hyperlink>
    </w:p>
    <w:p w14:paraId="23C33ABA" w14:textId="32DFAFB5" w:rsidR="0089700C" w:rsidRDefault="0089700C">
      <w:pPr>
        <w:pStyle w:val="TOC2"/>
        <w:tabs>
          <w:tab w:val="right" w:leader="dot" w:pos="9350"/>
        </w:tabs>
        <w:rPr>
          <w:noProof/>
        </w:rPr>
      </w:pPr>
      <w:hyperlink w:anchor="_Toc241314463" w:history="1">
        <w:r w:rsidRPr="00202C03">
          <w:rPr>
            <w:rStyle w:val="Hyperlink"/>
            <w:noProof/>
          </w:rPr>
          <w:t>Ejecución local</w:t>
        </w:r>
        <w:r>
          <w:rPr>
            <w:noProof/>
            <w:webHidden/>
          </w:rPr>
          <w:tab/>
        </w:r>
        <w:r>
          <w:rPr>
            <w:noProof/>
            <w:webHidden/>
          </w:rPr>
          <w:fldChar w:fldCharType="begin"/>
        </w:r>
        <w:r>
          <w:rPr>
            <w:noProof/>
            <w:webHidden/>
          </w:rPr>
          <w:instrText xml:space="preserve"> PAGEREF _Toc241314463 \h </w:instrText>
        </w:r>
        <w:r>
          <w:rPr>
            <w:noProof/>
            <w:webHidden/>
          </w:rPr>
        </w:r>
        <w:r>
          <w:rPr>
            <w:noProof/>
            <w:webHidden/>
          </w:rPr>
          <w:fldChar w:fldCharType="separate"/>
        </w:r>
        <w:r>
          <w:rPr>
            <w:noProof/>
            <w:webHidden/>
          </w:rPr>
          <w:t>18</w:t>
        </w:r>
        <w:r>
          <w:rPr>
            <w:noProof/>
            <w:webHidden/>
          </w:rPr>
          <w:fldChar w:fldCharType="end"/>
        </w:r>
      </w:hyperlink>
    </w:p>
    <w:p w14:paraId="13B0B6E2" w14:textId="0A78E2AD" w:rsidR="0089700C" w:rsidRDefault="0089700C">
      <w:pPr>
        <w:pStyle w:val="TOC2"/>
        <w:tabs>
          <w:tab w:val="right" w:leader="dot" w:pos="9350"/>
        </w:tabs>
        <w:rPr>
          <w:noProof/>
        </w:rPr>
      </w:pPr>
      <w:hyperlink w:anchor="_Toc241314464" w:history="1">
        <w:r w:rsidRPr="00202C03">
          <w:rPr>
            <w:rStyle w:val="Hyperlink"/>
            <w:noProof/>
          </w:rPr>
          <w:t>Repositorio y control de versiones</w:t>
        </w:r>
        <w:r>
          <w:rPr>
            <w:noProof/>
            <w:webHidden/>
          </w:rPr>
          <w:tab/>
        </w:r>
        <w:r>
          <w:rPr>
            <w:noProof/>
            <w:webHidden/>
          </w:rPr>
          <w:fldChar w:fldCharType="begin"/>
        </w:r>
        <w:r>
          <w:rPr>
            <w:noProof/>
            <w:webHidden/>
          </w:rPr>
          <w:instrText xml:space="preserve"> PAGEREF _Toc241314464 \h </w:instrText>
        </w:r>
        <w:r>
          <w:rPr>
            <w:noProof/>
            <w:webHidden/>
          </w:rPr>
        </w:r>
        <w:r>
          <w:rPr>
            <w:noProof/>
            <w:webHidden/>
          </w:rPr>
          <w:fldChar w:fldCharType="separate"/>
        </w:r>
        <w:r>
          <w:rPr>
            <w:noProof/>
            <w:webHidden/>
          </w:rPr>
          <w:t>19</w:t>
        </w:r>
        <w:r>
          <w:rPr>
            <w:noProof/>
            <w:webHidden/>
          </w:rPr>
          <w:fldChar w:fldCharType="end"/>
        </w:r>
      </w:hyperlink>
    </w:p>
    <w:p w14:paraId="7D64B040" w14:textId="49BBD2CA" w:rsidR="0089700C" w:rsidRDefault="0089700C">
      <w:pPr>
        <w:pStyle w:val="TOC2"/>
        <w:tabs>
          <w:tab w:val="right" w:leader="dot" w:pos="9350"/>
        </w:tabs>
        <w:rPr>
          <w:noProof/>
        </w:rPr>
      </w:pPr>
      <w:hyperlink w:anchor="_Toc241314465" w:history="1">
        <w:r w:rsidRPr="00202C03">
          <w:rPr>
            <w:rStyle w:val="Hyperlink"/>
            <w:noProof/>
          </w:rPr>
          <w:t>Convenciones de mantenimiento</w:t>
        </w:r>
        <w:r>
          <w:rPr>
            <w:noProof/>
            <w:webHidden/>
          </w:rPr>
          <w:tab/>
        </w:r>
        <w:r>
          <w:rPr>
            <w:noProof/>
            <w:webHidden/>
          </w:rPr>
          <w:fldChar w:fldCharType="begin"/>
        </w:r>
        <w:r>
          <w:rPr>
            <w:noProof/>
            <w:webHidden/>
          </w:rPr>
          <w:instrText xml:space="preserve"> PAGEREF _Toc241314465 \h </w:instrText>
        </w:r>
        <w:r>
          <w:rPr>
            <w:noProof/>
            <w:webHidden/>
          </w:rPr>
        </w:r>
        <w:r>
          <w:rPr>
            <w:noProof/>
            <w:webHidden/>
          </w:rPr>
          <w:fldChar w:fldCharType="separate"/>
        </w:r>
        <w:r>
          <w:rPr>
            <w:noProof/>
            <w:webHidden/>
          </w:rPr>
          <w:t>19</w:t>
        </w:r>
        <w:r>
          <w:rPr>
            <w:noProof/>
            <w:webHidden/>
          </w:rPr>
          <w:fldChar w:fldCharType="end"/>
        </w:r>
      </w:hyperlink>
    </w:p>
    <w:p w14:paraId="1ACA7147" w14:textId="1D9938D9" w:rsidR="0089700C" w:rsidRDefault="0089700C">
      <w:pPr>
        <w:pStyle w:val="TOC1"/>
        <w:tabs>
          <w:tab w:val="right" w:leader="dot" w:pos="9350"/>
        </w:tabs>
        <w:rPr>
          <w:noProof/>
        </w:rPr>
      </w:pPr>
      <w:hyperlink w:anchor="_Toc241314466" w:history="1">
        <w:r w:rsidRPr="00202C03">
          <w:rPr>
            <w:rStyle w:val="Hyperlink"/>
            <w:noProof/>
          </w:rPr>
          <w:t>Limitaciones y evolución propuesta</w:t>
        </w:r>
        <w:r>
          <w:rPr>
            <w:noProof/>
            <w:webHidden/>
          </w:rPr>
          <w:tab/>
        </w:r>
        <w:r>
          <w:rPr>
            <w:noProof/>
            <w:webHidden/>
          </w:rPr>
          <w:fldChar w:fldCharType="begin"/>
        </w:r>
        <w:r>
          <w:rPr>
            <w:noProof/>
            <w:webHidden/>
          </w:rPr>
          <w:instrText xml:space="preserve"> PAGEREF _Toc241314466 \h </w:instrText>
        </w:r>
        <w:r>
          <w:rPr>
            <w:noProof/>
            <w:webHidden/>
          </w:rPr>
        </w:r>
        <w:r>
          <w:rPr>
            <w:noProof/>
            <w:webHidden/>
          </w:rPr>
          <w:fldChar w:fldCharType="separate"/>
        </w:r>
        <w:r>
          <w:rPr>
            <w:noProof/>
            <w:webHidden/>
          </w:rPr>
          <w:t>19</w:t>
        </w:r>
        <w:r>
          <w:rPr>
            <w:noProof/>
            <w:webHidden/>
          </w:rPr>
          <w:fldChar w:fldCharType="end"/>
        </w:r>
      </w:hyperlink>
    </w:p>
    <w:p w14:paraId="6368652A" w14:textId="53E57F18" w:rsidR="0089700C" w:rsidRDefault="0089700C">
      <w:pPr>
        <w:pStyle w:val="TOC1"/>
        <w:tabs>
          <w:tab w:val="right" w:leader="dot" w:pos="9350"/>
        </w:tabs>
        <w:rPr>
          <w:noProof/>
        </w:rPr>
      </w:pPr>
      <w:hyperlink w:anchor="_Toc241314467" w:history="1">
        <w:r w:rsidRPr="00202C03">
          <w:rPr>
            <w:rStyle w:val="Hyperlink"/>
            <w:noProof/>
          </w:rPr>
          <w:t>Conclusiones</w:t>
        </w:r>
        <w:r>
          <w:rPr>
            <w:noProof/>
            <w:webHidden/>
          </w:rPr>
          <w:tab/>
        </w:r>
        <w:r>
          <w:rPr>
            <w:noProof/>
            <w:webHidden/>
          </w:rPr>
          <w:fldChar w:fldCharType="begin"/>
        </w:r>
        <w:r>
          <w:rPr>
            <w:noProof/>
            <w:webHidden/>
          </w:rPr>
          <w:instrText xml:space="preserve"> PAGEREF _Toc241314467 \h </w:instrText>
        </w:r>
        <w:r>
          <w:rPr>
            <w:noProof/>
            <w:webHidden/>
          </w:rPr>
        </w:r>
        <w:r>
          <w:rPr>
            <w:noProof/>
            <w:webHidden/>
          </w:rPr>
          <w:fldChar w:fldCharType="separate"/>
        </w:r>
        <w:r>
          <w:rPr>
            <w:noProof/>
            <w:webHidden/>
          </w:rPr>
          <w:t>20</w:t>
        </w:r>
        <w:r>
          <w:rPr>
            <w:noProof/>
            <w:webHidden/>
          </w:rPr>
          <w:fldChar w:fldCharType="end"/>
        </w:r>
      </w:hyperlink>
    </w:p>
    <w:p w14:paraId="36FDFB30" w14:textId="73487A99" w:rsidR="0089700C" w:rsidRDefault="0089700C">
      <w:pPr>
        <w:pStyle w:val="TOC1"/>
        <w:tabs>
          <w:tab w:val="right" w:leader="dot" w:pos="9350"/>
        </w:tabs>
        <w:rPr>
          <w:noProof/>
        </w:rPr>
      </w:pPr>
      <w:hyperlink w:anchor="_Toc241314468" w:history="1">
        <w:r w:rsidRPr="00202C03">
          <w:rPr>
            <w:rStyle w:val="Hyperlink"/>
            <w:noProof/>
          </w:rPr>
          <w:t>Referencias</w:t>
        </w:r>
        <w:r>
          <w:rPr>
            <w:noProof/>
            <w:webHidden/>
          </w:rPr>
          <w:tab/>
        </w:r>
        <w:r>
          <w:rPr>
            <w:noProof/>
            <w:webHidden/>
          </w:rPr>
          <w:fldChar w:fldCharType="begin"/>
        </w:r>
        <w:r>
          <w:rPr>
            <w:noProof/>
            <w:webHidden/>
          </w:rPr>
          <w:instrText xml:space="preserve"> PAGEREF _Toc241314468 \h </w:instrText>
        </w:r>
        <w:r>
          <w:rPr>
            <w:noProof/>
            <w:webHidden/>
          </w:rPr>
        </w:r>
        <w:r>
          <w:rPr>
            <w:noProof/>
            <w:webHidden/>
          </w:rPr>
          <w:fldChar w:fldCharType="separate"/>
        </w:r>
        <w:r>
          <w:rPr>
            <w:noProof/>
            <w:webHidden/>
          </w:rPr>
          <w:t>21</w:t>
        </w:r>
        <w:r>
          <w:rPr>
            <w:noProof/>
            <w:webHidden/>
          </w:rPr>
          <w:fldChar w:fldCharType="end"/>
        </w:r>
      </w:hyperlink>
    </w:p>
    <w:p w14:paraId="3B0FBF4F" w14:textId="489A2EBD" w:rsidR="003D6520" w:rsidRDefault="00A47FF9">
      <w:r>
        <w:fldChar w:fldCharType="end"/>
      </w:r>
    </w:p>
    <w:p w14:paraId="662B133D" w14:textId="77777777" w:rsidR="003D6520" w:rsidRDefault="00A47FF9">
      <w:r>
        <w:br w:type="page"/>
      </w:r>
    </w:p>
    <w:p w14:paraId="1D8DE753" w14:textId="77777777" w:rsidR="003D6520" w:rsidRDefault="00A47FF9">
      <w:pPr>
        <w:pStyle w:val="Heading1"/>
      </w:pPr>
      <w:bookmarkStart w:id="2" w:name="_Toc241314439"/>
      <w:r>
        <w:lastRenderedPageBreak/>
        <w:t>Introducción</w:t>
      </w:r>
      <w:bookmarkEnd w:id="2"/>
    </w:p>
    <w:p w14:paraId="67F01EA9" w14:textId="77777777" w:rsidR="003D6520" w:rsidRDefault="00A47FF9">
      <w:r>
        <w:t>Esta documentación técnica describe cómo está construida la segunda entrega de PoliTechNews y cómo colaboran sus componentes. Su finalidad es facilitar la evaluación académica, el mantenimiento del código y una futura migración a Angular. La explicación se basa en el código publicado en el repositorio del proyecto y en las orientaciones del módulo Front End.</w:t>
      </w:r>
    </w:p>
    <w:p w14:paraId="01D52C7D" w14:textId="77777777" w:rsidR="003D6520" w:rsidRDefault="00A47FF9">
      <w:r>
        <w:t>El prototipo se ejecuta completamente en el navegador. Las noticias iniciales se solicitan con la API Fetch y se interpretan como JSON; las preferencias y modificaciones del usuario se serializan en localStorage. Fetch ofrece una interfaz basada en promesas para solicitar recursos y procesar sus respuestas (Mozilla, s. f.-a), mientras que localStorage conserva datos entre sesiones para un mismo origen (Mozilla, s. f.-b). Estas capacidades permiten demostrar interacción sin implementar todavía un servidor.</w:t>
      </w:r>
    </w:p>
    <w:p w14:paraId="6A186AE2" w14:textId="77777777" w:rsidR="003D6520" w:rsidRDefault="00A47FF9">
      <w:pPr>
        <w:pStyle w:val="Heading2"/>
      </w:pPr>
      <w:bookmarkStart w:id="3" w:name="_Toc241314440"/>
      <w:r>
        <w:t>Objetivos de la documentación</w:t>
      </w:r>
      <w:bookmarkEnd w:id="3"/>
    </w:p>
    <w:p w14:paraId="45C95824" w14:textId="77777777" w:rsidR="003D6520" w:rsidRDefault="00A47FF9">
      <w:pPr>
        <w:pStyle w:val="ListNumber"/>
      </w:pPr>
      <w:r>
        <w:t>Presentar la arquitectura y el flujo de ejecución del prototipo.</w:t>
      </w:r>
    </w:p>
    <w:p w14:paraId="5847271B" w14:textId="77777777" w:rsidR="003D6520" w:rsidRDefault="00A47FF9">
      <w:pPr>
        <w:pStyle w:val="ListNumber"/>
      </w:pPr>
      <w:r>
        <w:t>Explicar la distribución del repositorio y la responsabilidad de cada archivo.</w:t>
      </w:r>
    </w:p>
    <w:p w14:paraId="3CB42255" w14:textId="77777777" w:rsidR="003D6520" w:rsidRDefault="00A47FF9">
      <w:pPr>
        <w:pStyle w:val="ListNumber"/>
      </w:pPr>
      <w:r>
        <w:t>Describir las funciones, estructuras de datos, eventos y validaciones del código.</w:t>
      </w:r>
    </w:p>
    <w:p w14:paraId="6595E374" w14:textId="77777777" w:rsidR="003D6520" w:rsidRDefault="00A47FF9">
      <w:pPr>
        <w:pStyle w:val="ListNumber"/>
      </w:pPr>
      <w:r>
        <w:t>Registrar las pruebas, restricciones técnicas y criterios de mantenimiento.</w:t>
      </w:r>
    </w:p>
    <w:p w14:paraId="4243CB68" w14:textId="77777777" w:rsidR="003D6520" w:rsidRDefault="00A47FF9">
      <w:pPr>
        <w:pStyle w:val="Heading2"/>
      </w:pPr>
      <w:bookmarkStart w:id="4" w:name="_Toc241314441"/>
      <w:r>
        <w:t>Alcance y límites</w:t>
      </w:r>
      <w:bookmarkEnd w:id="4"/>
    </w:p>
    <w:p w14:paraId="3DDF2EB2" w14:textId="77777777" w:rsidR="003D6520" w:rsidRDefault="00A47FF9">
      <w:r>
        <w:t xml:space="preserve">El documento cubre la versión estática disponible en la rama main del repositorio. No describe una API, base de datos, autenticación ni envío real de correo porque esas capacidades no forman parte de esta entrega. El mini CRUD y los favoritos son persistentes solo en el </w:t>
      </w:r>
      <w:r>
        <w:lastRenderedPageBreak/>
        <w:t>navegador que los creó. La documentación distingue esta limitación para evitar interpretar el prototipo como una aplicación de producción.</w:t>
      </w:r>
    </w:p>
    <w:p w14:paraId="360F3B4E" w14:textId="77777777" w:rsidR="003D6520" w:rsidRDefault="00A47FF9">
      <w:pPr>
        <w:pStyle w:val="Heading1"/>
      </w:pPr>
      <w:bookmarkStart w:id="5" w:name="_Toc241314442"/>
      <w:r>
        <w:t>Tecnologías y decisiones de diseño</w:t>
      </w:r>
      <w:bookmarkEnd w:id="5"/>
    </w:p>
    <w:p w14:paraId="0162F49C" w14:textId="77777777" w:rsidR="003D6520" w:rsidRDefault="00A47FF9">
      <w:pPr>
        <w:keepNext/>
        <w:spacing w:before="160" w:after="80" w:line="240" w:lineRule="auto"/>
      </w:pPr>
      <w:r>
        <w:rPr>
          <w:b/>
        </w:rPr>
        <w:t>Tabla 1</w:t>
      </w:r>
      <w:r>
        <w:rPr>
          <w:i/>
        </w:rPr>
        <w:br/>
        <w:t>Tecnologías empleadas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096"/>
        <w:gridCol w:w="4464"/>
      </w:tblGrid>
      <w:tr w:rsidR="003D6520" w14:paraId="75E75224" w14:textId="77777777">
        <w:trPr>
          <w:cantSplit/>
          <w:tblHeader/>
          <w:jc w:val="center"/>
        </w:trPr>
        <w:tc>
          <w:tcPr>
            <w:tcW w:w="1800" w:type="dxa"/>
            <w:shd w:val="clear" w:color="auto" w:fill="0B3A72"/>
            <w:tcMar>
              <w:top w:w="100" w:type="dxa"/>
              <w:left w:w="120" w:type="dxa"/>
              <w:bottom w:w="100" w:type="dxa"/>
              <w:right w:w="120" w:type="dxa"/>
            </w:tcMar>
            <w:vAlign w:val="center"/>
          </w:tcPr>
          <w:p w14:paraId="4C4EACE8" w14:textId="77777777" w:rsidR="003D6520" w:rsidRDefault="00A47FF9">
            <w:pPr>
              <w:jc w:val="center"/>
            </w:pPr>
            <w:r>
              <w:rPr>
                <w:b/>
                <w:color w:val="FFFFFF"/>
                <w:sz w:val="17"/>
              </w:rPr>
              <w:t>Tecnología</w:t>
            </w:r>
          </w:p>
        </w:tc>
        <w:tc>
          <w:tcPr>
            <w:tcW w:w="3096" w:type="dxa"/>
            <w:shd w:val="clear" w:color="auto" w:fill="0B3A72"/>
            <w:tcMar>
              <w:top w:w="100" w:type="dxa"/>
              <w:left w:w="120" w:type="dxa"/>
              <w:bottom w:w="100" w:type="dxa"/>
              <w:right w:w="120" w:type="dxa"/>
            </w:tcMar>
            <w:vAlign w:val="center"/>
          </w:tcPr>
          <w:p w14:paraId="014C2EE1" w14:textId="77777777" w:rsidR="003D6520" w:rsidRDefault="00A47FF9">
            <w:pPr>
              <w:jc w:val="center"/>
            </w:pPr>
            <w:r>
              <w:rPr>
                <w:b/>
                <w:color w:val="FFFFFF"/>
                <w:sz w:val="17"/>
              </w:rPr>
              <w:t>Uso en el proyecto</w:t>
            </w:r>
          </w:p>
        </w:tc>
        <w:tc>
          <w:tcPr>
            <w:tcW w:w="4464" w:type="dxa"/>
            <w:shd w:val="clear" w:color="auto" w:fill="0B3A72"/>
            <w:tcMar>
              <w:top w:w="100" w:type="dxa"/>
              <w:left w:w="120" w:type="dxa"/>
              <w:bottom w:w="100" w:type="dxa"/>
              <w:right w:w="120" w:type="dxa"/>
            </w:tcMar>
            <w:vAlign w:val="center"/>
          </w:tcPr>
          <w:p w14:paraId="62AF3093" w14:textId="77777777" w:rsidR="003D6520" w:rsidRDefault="00A47FF9">
            <w:pPr>
              <w:jc w:val="center"/>
            </w:pPr>
            <w:r>
              <w:rPr>
                <w:b/>
                <w:color w:val="FFFFFF"/>
                <w:sz w:val="17"/>
              </w:rPr>
              <w:t>Decisión técnica</w:t>
            </w:r>
          </w:p>
        </w:tc>
      </w:tr>
      <w:tr w:rsidR="003D6520" w14:paraId="410A05A8" w14:textId="77777777">
        <w:trPr>
          <w:cantSplit/>
          <w:jc w:val="center"/>
        </w:trPr>
        <w:tc>
          <w:tcPr>
            <w:tcW w:w="1800" w:type="dxa"/>
            <w:tcMar>
              <w:top w:w="100" w:type="dxa"/>
              <w:left w:w="120" w:type="dxa"/>
              <w:bottom w:w="100" w:type="dxa"/>
              <w:right w:w="120" w:type="dxa"/>
            </w:tcMar>
            <w:vAlign w:val="center"/>
          </w:tcPr>
          <w:p w14:paraId="4647131B" w14:textId="77777777" w:rsidR="003D6520" w:rsidRDefault="00A47FF9">
            <w:pPr>
              <w:spacing w:line="240" w:lineRule="auto"/>
            </w:pPr>
            <w:r>
              <w:rPr>
                <w:sz w:val="17"/>
              </w:rPr>
              <w:t>HTML5</w:t>
            </w:r>
          </w:p>
        </w:tc>
        <w:tc>
          <w:tcPr>
            <w:tcW w:w="3096" w:type="dxa"/>
            <w:tcMar>
              <w:top w:w="100" w:type="dxa"/>
              <w:left w:w="120" w:type="dxa"/>
              <w:bottom w:w="100" w:type="dxa"/>
              <w:right w:w="120" w:type="dxa"/>
            </w:tcMar>
            <w:vAlign w:val="center"/>
          </w:tcPr>
          <w:p w14:paraId="2FB4DF88" w14:textId="77777777" w:rsidR="003D6520" w:rsidRDefault="00A47FF9">
            <w:pPr>
              <w:spacing w:line="240" w:lineRule="auto"/>
            </w:pPr>
            <w:r>
              <w:rPr>
                <w:sz w:val="17"/>
              </w:rPr>
              <w:t>Seis puntos de entrada semánticos</w:t>
            </w:r>
          </w:p>
        </w:tc>
        <w:tc>
          <w:tcPr>
            <w:tcW w:w="4464" w:type="dxa"/>
            <w:tcMar>
              <w:top w:w="100" w:type="dxa"/>
              <w:left w:w="120" w:type="dxa"/>
              <w:bottom w:w="100" w:type="dxa"/>
              <w:right w:w="120" w:type="dxa"/>
            </w:tcMar>
            <w:vAlign w:val="center"/>
          </w:tcPr>
          <w:p w14:paraId="48F02D63" w14:textId="77777777" w:rsidR="003D6520" w:rsidRDefault="00A47FF9">
            <w:pPr>
              <w:spacing w:line="240" w:lineRule="auto"/>
            </w:pPr>
            <w:r>
              <w:rPr>
                <w:sz w:val="17"/>
              </w:rPr>
              <w:t>Mantiene rutas legibles y metadatos propios por vista.</w:t>
            </w:r>
          </w:p>
        </w:tc>
      </w:tr>
      <w:tr w:rsidR="003D6520" w14:paraId="7D6D0B60" w14:textId="77777777">
        <w:trPr>
          <w:cantSplit/>
          <w:jc w:val="center"/>
        </w:trPr>
        <w:tc>
          <w:tcPr>
            <w:tcW w:w="1800" w:type="dxa"/>
            <w:shd w:val="clear" w:color="auto" w:fill="EAF3F8"/>
            <w:tcMar>
              <w:top w:w="100" w:type="dxa"/>
              <w:left w:w="120" w:type="dxa"/>
              <w:bottom w:w="100" w:type="dxa"/>
              <w:right w:w="120" w:type="dxa"/>
            </w:tcMar>
            <w:vAlign w:val="center"/>
          </w:tcPr>
          <w:p w14:paraId="3887DDF1" w14:textId="77777777" w:rsidR="003D6520" w:rsidRDefault="00A47FF9">
            <w:pPr>
              <w:spacing w:line="240" w:lineRule="auto"/>
            </w:pPr>
            <w:r>
              <w:rPr>
                <w:sz w:val="17"/>
              </w:rPr>
              <w:t>CSS3</w:t>
            </w:r>
          </w:p>
        </w:tc>
        <w:tc>
          <w:tcPr>
            <w:tcW w:w="3096" w:type="dxa"/>
            <w:shd w:val="clear" w:color="auto" w:fill="EAF3F8"/>
            <w:tcMar>
              <w:top w:w="100" w:type="dxa"/>
              <w:left w:w="120" w:type="dxa"/>
              <w:bottom w:w="100" w:type="dxa"/>
              <w:right w:w="120" w:type="dxa"/>
            </w:tcMar>
            <w:vAlign w:val="center"/>
          </w:tcPr>
          <w:p w14:paraId="4F5A2D35" w14:textId="77777777" w:rsidR="003D6520" w:rsidRDefault="00A47FF9">
            <w:pPr>
              <w:spacing w:line="240" w:lineRule="auto"/>
            </w:pPr>
            <w:r>
              <w:rPr>
                <w:sz w:val="17"/>
              </w:rPr>
              <w:t>Diseño visual y responsivo</w:t>
            </w:r>
          </w:p>
        </w:tc>
        <w:tc>
          <w:tcPr>
            <w:tcW w:w="4464" w:type="dxa"/>
            <w:shd w:val="clear" w:color="auto" w:fill="EAF3F8"/>
            <w:tcMar>
              <w:top w:w="100" w:type="dxa"/>
              <w:left w:w="120" w:type="dxa"/>
              <w:bottom w:w="100" w:type="dxa"/>
              <w:right w:w="120" w:type="dxa"/>
            </w:tcMar>
            <w:vAlign w:val="center"/>
          </w:tcPr>
          <w:p w14:paraId="51852F1B" w14:textId="77777777" w:rsidR="003D6520" w:rsidRDefault="00A47FF9">
            <w:pPr>
              <w:spacing w:line="240" w:lineRule="auto"/>
            </w:pPr>
            <w:r>
              <w:rPr>
                <w:sz w:val="17"/>
              </w:rPr>
              <w:t>Centraliza tokens, componentes y tres rangos de adaptación.</w:t>
            </w:r>
          </w:p>
        </w:tc>
      </w:tr>
      <w:tr w:rsidR="003D6520" w14:paraId="4F286A78" w14:textId="77777777">
        <w:trPr>
          <w:cantSplit/>
          <w:jc w:val="center"/>
        </w:trPr>
        <w:tc>
          <w:tcPr>
            <w:tcW w:w="1800" w:type="dxa"/>
            <w:tcMar>
              <w:top w:w="100" w:type="dxa"/>
              <w:left w:w="120" w:type="dxa"/>
              <w:bottom w:w="100" w:type="dxa"/>
              <w:right w:w="120" w:type="dxa"/>
            </w:tcMar>
            <w:vAlign w:val="center"/>
          </w:tcPr>
          <w:p w14:paraId="5B5A69A5" w14:textId="77777777" w:rsidR="003D6520" w:rsidRDefault="00A47FF9">
            <w:pPr>
              <w:spacing w:line="240" w:lineRule="auto"/>
            </w:pPr>
            <w:r>
              <w:rPr>
                <w:sz w:val="17"/>
              </w:rPr>
              <w:t>JavaScript ES6+</w:t>
            </w:r>
          </w:p>
        </w:tc>
        <w:tc>
          <w:tcPr>
            <w:tcW w:w="3096" w:type="dxa"/>
            <w:tcMar>
              <w:top w:w="100" w:type="dxa"/>
              <w:left w:w="120" w:type="dxa"/>
              <w:bottom w:w="100" w:type="dxa"/>
              <w:right w:w="120" w:type="dxa"/>
            </w:tcMar>
            <w:vAlign w:val="center"/>
          </w:tcPr>
          <w:p w14:paraId="3693BDE0" w14:textId="77777777" w:rsidR="003D6520" w:rsidRDefault="00A47FF9">
            <w:pPr>
              <w:spacing w:line="240" w:lineRule="auto"/>
            </w:pPr>
            <w:r>
              <w:rPr>
                <w:sz w:val="17"/>
              </w:rPr>
              <w:t>Estado, renderizado e interacción</w:t>
            </w:r>
          </w:p>
        </w:tc>
        <w:tc>
          <w:tcPr>
            <w:tcW w:w="4464" w:type="dxa"/>
            <w:tcMar>
              <w:top w:w="100" w:type="dxa"/>
              <w:left w:w="120" w:type="dxa"/>
              <w:bottom w:w="100" w:type="dxa"/>
              <w:right w:w="120" w:type="dxa"/>
            </w:tcMar>
            <w:vAlign w:val="center"/>
          </w:tcPr>
          <w:p w14:paraId="5CE81988" w14:textId="77777777" w:rsidR="003D6520" w:rsidRDefault="00A47FF9">
            <w:pPr>
              <w:spacing w:line="240" w:lineRule="auto"/>
            </w:pPr>
            <w:r>
              <w:rPr>
                <w:sz w:val="17"/>
              </w:rPr>
              <w:t>Evita dependencias y hace explícitos los fundamentos del módulo.</w:t>
            </w:r>
          </w:p>
        </w:tc>
      </w:tr>
      <w:tr w:rsidR="003D6520" w14:paraId="17CD9E48" w14:textId="77777777">
        <w:trPr>
          <w:cantSplit/>
          <w:jc w:val="center"/>
        </w:trPr>
        <w:tc>
          <w:tcPr>
            <w:tcW w:w="1800" w:type="dxa"/>
            <w:shd w:val="clear" w:color="auto" w:fill="EAF3F8"/>
            <w:tcMar>
              <w:top w:w="100" w:type="dxa"/>
              <w:left w:w="120" w:type="dxa"/>
              <w:bottom w:w="100" w:type="dxa"/>
              <w:right w:w="120" w:type="dxa"/>
            </w:tcMar>
            <w:vAlign w:val="center"/>
          </w:tcPr>
          <w:p w14:paraId="5C89654B" w14:textId="77777777" w:rsidR="003D6520" w:rsidRDefault="00A47FF9">
            <w:pPr>
              <w:spacing w:line="240" w:lineRule="auto"/>
            </w:pPr>
            <w:r>
              <w:rPr>
                <w:sz w:val="17"/>
              </w:rPr>
              <w:t>JSON</w:t>
            </w:r>
          </w:p>
        </w:tc>
        <w:tc>
          <w:tcPr>
            <w:tcW w:w="3096" w:type="dxa"/>
            <w:shd w:val="clear" w:color="auto" w:fill="EAF3F8"/>
            <w:tcMar>
              <w:top w:w="100" w:type="dxa"/>
              <w:left w:w="120" w:type="dxa"/>
              <w:bottom w:w="100" w:type="dxa"/>
              <w:right w:w="120" w:type="dxa"/>
            </w:tcMar>
            <w:vAlign w:val="center"/>
          </w:tcPr>
          <w:p w14:paraId="1DFFD713" w14:textId="77777777" w:rsidR="003D6520" w:rsidRDefault="00A47FF9">
            <w:pPr>
              <w:spacing w:line="240" w:lineRule="auto"/>
            </w:pPr>
            <w:r>
              <w:rPr>
                <w:sz w:val="17"/>
              </w:rPr>
              <w:t>Catálogo inicial de 12 noticias</w:t>
            </w:r>
          </w:p>
        </w:tc>
        <w:tc>
          <w:tcPr>
            <w:tcW w:w="4464" w:type="dxa"/>
            <w:shd w:val="clear" w:color="auto" w:fill="EAF3F8"/>
            <w:tcMar>
              <w:top w:w="100" w:type="dxa"/>
              <w:left w:w="120" w:type="dxa"/>
              <w:bottom w:w="100" w:type="dxa"/>
              <w:right w:w="120" w:type="dxa"/>
            </w:tcMar>
            <w:vAlign w:val="center"/>
          </w:tcPr>
          <w:p w14:paraId="7AEAABCC" w14:textId="77777777" w:rsidR="003D6520" w:rsidRDefault="00A47FF9">
            <w:pPr>
              <w:spacing w:line="240" w:lineRule="auto"/>
            </w:pPr>
            <w:r>
              <w:rPr>
                <w:sz w:val="17"/>
              </w:rPr>
              <w:t>Separa el contenido de la presentación y permite carga dinámica.</w:t>
            </w:r>
          </w:p>
        </w:tc>
      </w:tr>
      <w:tr w:rsidR="003D6520" w14:paraId="134FE17E" w14:textId="77777777">
        <w:trPr>
          <w:cantSplit/>
          <w:jc w:val="center"/>
        </w:trPr>
        <w:tc>
          <w:tcPr>
            <w:tcW w:w="1800" w:type="dxa"/>
            <w:tcMar>
              <w:top w:w="100" w:type="dxa"/>
              <w:left w:w="120" w:type="dxa"/>
              <w:bottom w:w="100" w:type="dxa"/>
              <w:right w:w="120" w:type="dxa"/>
            </w:tcMar>
            <w:vAlign w:val="center"/>
          </w:tcPr>
          <w:p w14:paraId="463DFCA8" w14:textId="77777777" w:rsidR="003D6520" w:rsidRDefault="00A47FF9">
            <w:pPr>
              <w:spacing w:line="240" w:lineRule="auto"/>
            </w:pPr>
            <w:r>
              <w:rPr>
                <w:sz w:val="17"/>
              </w:rPr>
              <w:t>Web Storage</w:t>
            </w:r>
          </w:p>
        </w:tc>
        <w:tc>
          <w:tcPr>
            <w:tcW w:w="3096" w:type="dxa"/>
            <w:tcMar>
              <w:top w:w="100" w:type="dxa"/>
              <w:left w:w="120" w:type="dxa"/>
              <w:bottom w:w="100" w:type="dxa"/>
              <w:right w:w="120" w:type="dxa"/>
            </w:tcMar>
            <w:vAlign w:val="center"/>
          </w:tcPr>
          <w:p w14:paraId="5312A454" w14:textId="77777777" w:rsidR="003D6520" w:rsidRDefault="00A47FF9">
            <w:pPr>
              <w:spacing w:line="240" w:lineRule="auto"/>
            </w:pPr>
            <w:r>
              <w:rPr>
                <w:sz w:val="17"/>
              </w:rPr>
              <w:t>Favoritos, altas y eliminaciones</w:t>
            </w:r>
          </w:p>
        </w:tc>
        <w:tc>
          <w:tcPr>
            <w:tcW w:w="4464" w:type="dxa"/>
            <w:tcMar>
              <w:top w:w="100" w:type="dxa"/>
              <w:left w:w="120" w:type="dxa"/>
              <w:bottom w:w="100" w:type="dxa"/>
              <w:right w:w="120" w:type="dxa"/>
            </w:tcMar>
            <w:vAlign w:val="center"/>
          </w:tcPr>
          <w:p w14:paraId="0D37088E" w14:textId="77777777" w:rsidR="003D6520" w:rsidRDefault="00A47FF9">
            <w:pPr>
              <w:spacing w:line="240" w:lineRule="auto"/>
            </w:pPr>
            <w:r>
              <w:rPr>
                <w:sz w:val="17"/>
              </w:rPr>
              <w:t>Ofrece persistencia local sin backend (Mozilla, s. f.-b).</w:t>
            </w:r>
          </w:p>
        </w:tc>
      </w:tr>
      <w:tr w:rsidR="003D6520" w14:paraId="67B67402" w14:textId="77777777">
        <w:trPr>
          <w:cantSplit/>
          <w:jc w:val="center"/>
        </w:trPr>
        <w:tc>
          <w:tcPr>
            <w:tcW w:w="1800" w:type="dxa"/>
            <w:shd w:val="clear" w:color="auto" w:fill="EAF3F8"/>
            <w:tcMar>
              <w:top w:w="100" w:type="dxa"/>
              <w:left w:w="120" w:type="dxa"/>
              <w:bottom w:w="100" w:type="dxa"/>
              <w:right w:w="120" w:type="dxa"/>
            </w:tcMar>
            <w:vAlign w:val="center"/>
          </w:tcPr>
          <w:p w14:paraId="7A8A5132" w14:textId="77777777" w:rsidR="003D6520" w:rsidRDefault="00A47FF9">
            <w:pPr>
              <w:spacing w:line="240" w:lineRule="auto"/>
            </w:pPr>
            <w:r>
              <w:rPr>
                <w:sz w:val="17"/>
              </w:rPr>
              <w:t>Playwright</w:t>
            </w:r>
          </w:p>
        </w:tc>
        <w:tc>
          <w:tcPr>
            <w:tcW w:w="3096" w:type="dxa"/>
            <w:shd w:val="clear" w:color="auto" w:fill="EAF3F8"/>
            <w:tcMar>
              <w:top w:w="100" w:type="dxa"/>
              <w:left w:w="120" w:type="dxa"/>
              <w:bottom w:w="100" w:type="dxa"/>
              <w:right w:w="120" w:type="dxa"/>
            </w:tcMar>
            <w:vAlign w:val="center"/>
          </w:tcPr>
          <w:p w14:paraId="2759F4BC" w14:textId="77777777" w:rsidR="003D6520" w:rsidRDefault="00A47FF9">
            <w:pPr>
              <w:spacing w:line="240" w:lineRule="auto"/>
            </w:pPr>
            <w:r>
              <w:rPr>
                <w:sz w:val="17"/>
              </w:rPr>
              <w:t>Pruebas de humo</w:t>
            </w:r>
          </w:p>
        </w:tc>
        <w:tc>
          <w:tcPr>
            <w:tcW w:w="4464" w:type="dxa"/>
            <w:shd w:val="clear" w:color="auto" w:fill="EAF3F8"/>
            <w:tcMar>
              <w:top w:w="100" w:type="dxa"/>
              <w:left w:w="120" w:type="dxa"/>
              <w:bottom w:w="100" w:type="dxa"/>
              <w:right w:w="120" w:type="dxa"/>
            </w:tcMar>
            <w:vAlign w:val="center"/>
          </w:tcPr>
          <w:p w14:paraId="410E96A8" w14:textId="77777777" w:rsidR="003D6520" w:rsidRDefault="00A47FF9">
            <w:pPr>
              <w:spacing w:line="240" w:lineRule="auto"/>
            </w:pPr>
            <w:r>
              <w:rPr>
                <w:sz w:val="17"/>
              </w:rPr>
              <w:t>Automatiza recorridos críticos en un navegador real.</w:t>
            </w:r>
          </w:p>
        </w:tc>
      </w:tr>
      <w:tr w:rsidR="003D6520" w14:paraId="5BCF37BB" w14:textId="77777777">
        <w:trPr>
          <w:cantSplit/>
          <w:jc w:val="center"/>
        </w:trPr>
        <w:tc>
          <w:tcPr>
            <w:tcW w:w="1800" w:type="dxa"/>
            <w:tcMar>
              <w:top w:w="100" w:type="dxa"/>
              <w:left w:w="120" w:type="dxa"/>
              <w:bottom w:w="100" w:type="dxa"/>
              <w:right w:w="120" w:type="dxa"/>
            </w:tcMar>
            <w:vAlign w:val="center"/>
          </w:tcPr>
          <w:p w14:paraId="5D8D6DC8" w14:textId="77777777" w:rsidR="003D6520" w:rsidRDefault="00A47FF9">
            <w:pPr>
              <w:spacing w:line="240" w:lineRule="auto"/>
            </w:pPr>
            <w:r>
              <w:rPr>
                <w:sz w:val="17"/>
              </w:rPr>
              <w:t>Git y GitHub</w:t>
            </w:r>
          </w:p>
        </w:tc>
        <w:tc>
          <w:tcPr>
            <w:tcW w:w="3096" w:type="dxa"/>
            <w:tcMar>
              <w:top w:w="100" w:type="dxa"/>
              <w:left w:w="120" w:type="dxa"/>
              <w:bottom w:w="100" w:type="dxa"/>
              <w:right w:w="120" w:type="dxa"/>
            </w:tcMar>
            <w:vAlign w:val="center"/>
          </w:tcPr>
          <w:p w14:paraId="15B97191" w14:textId="77777777" w:rsidR="003D6520" w:rsidRDefault="00A47FF9">
            <w:pPr>
              <w:spacing w:line="240" w:lineRule="auto"/>
            </w:pPr>
            <w:r>
              <w:rPr>
                <w:sz w:val="17"/>
              </w:rPr>
              <w:t>Control de versiones y publicación del código</w:t>
            </w:r>
          </w:p>
        </w:tc>
        <w:tc>
          <w:tcPr>
            <w:tcW w:w="4464" w:type="dxa"/>
            <w:tcMar>
              <w:top w:w="100" w:type="dxa"/>
              <w:left w:w="120" w:type="dxa"/>
              <w:bottom w:w="100" w:type="dxa"/>
              <w:right w:w="120" w:type="dxa"/>
            </w:tcMar>
            <w:vAlign w:val="center"/>
          </w:tcPr>
          <w:p w14:paraId="06468E56" w14:textId="77777777" w:rsidR="003D6520" w:rsidRDefault="00A47FF9">
            <w:pPr>
              <w:spacing w:line="240" w:lineRule="auto"/>
            </w:pPr>
            <w:r>
              <w:rPr>
                <w:sz w:val="17"/>
              </w:rPr>
              <w:t>Conserva historial y facilita revisión (GitHub, s. f.).</w:t>
            </w:r>
          </w:p>
        </w:tc>
      </w:tr>
    </w:tbl>
    <w:p w14:paraId="3799ED81" w14:textId="77777777" w:rsidR="003D6520" w:rsidRDefault="003D6520">
      <w:pPr>
        <w:spacing w:after="40"/>
      </w:pPr>
    </w:p>
    <w:p w14:paraId="27394F46" w14:textId="77777777" w:rsidR="003D6520" w:rsidRDefault="00A47FF9">
      <w:r>
        <w:rPr>
          <w:i/>
        </w:rPr>
        <w:t xml:space="preserve">Nota. </w:t>
      </w:r>
      <w:r>
        <w:t>El prototipo no utiliza Bootstrap, Tailwind ni un framework JavaScript; la interfaz se implementa con capacidades nativas del navegador.</w:t>
      </w:r>
    </w:p>
    <w:p w14:paraId="5CA2E900" w14:textId="77777777" w:rsidR="003D6520" w:rsidRDefault="00A47FF9">
      <w:pPr>
        <w:pStyle w:val="Heading1"/>
      </w:pPr>
      <w:bookmarkStart w:id="6" w:name="_Toc241314443"/>
      <w:r>
        <w:t>Arquitectura del sistema</w:t>
      </w:r>
      <w:bookmarkEnd w:id="6"/>
    </w:p>
    <w:p w14:paraId="70D18428" w14:textId="77777777" w:rsidR="003D6520" w:rsidRDefault="00A47FF9">
      <w:r>
        <w:t>PoliTechNews adopta una arquitectura front end por capas. Los documentos HTML y CSS conforman la presentación; app.js concentra el estado y la lógica de aplicación; noticias.json proporciona los registros iniciales; localStorage conserva las modificaciones del usuario. La separación es conceptual, pues todo se ejecuta en el mismo proceso del navegador, pero permite identificar responsabilidades y preparar una migración posterior.</w:t>
      </w:r>
    </w:p>
    <w:p w14:paraId="30C7E699" w14:textId="77777777" w:rsidR="003D6520" w:rsidRDefault="00A47FF9">
      <w:pPr>
        <w:keepNext/>
        <w:spacing w:before="160" w:after="80" w:line="240" w:lineRule="auto"/>
      </w:pPr>
      <w:r>
        <w:rPr>
          <w:b/>
        </w:rPr>
        <w:lastRenderedPageBreak/>
        <w:t>Figura 1</w:t>
      </w:r>
      <w:r>
        <w:rPr>
          <w:i/>
        </w:rPr>
        <w:br/>
        <w:t>Arquitectura lógica de PoliTechNews</w:t>
      </w:r>
    </w:p>
    <w:p w14:paraId="7FE63CFE" w14:textId="77777777" w:rsidR="003D6520" w:rsidRDefault="00A47FF9">
      <w:pPr>
        <w:jc w:val="center"/>
      </w:pPr>
      <w:r>
        <w:rPr>
          <w:noProof/>
        </w:rPr>
        <w:drawing>
          <wp:inline distT="0" distB="0" distL="0" distR="0" wp14:anchorId="6796DA26" wp14:editId="213BD207">
            <wp:extent cx="5760720" cy="3584448"/>
            <wp:effectExtent l="0" t="0" r="0" b="0"/>
            <wp:docPr id="1" name="Picture 1" descr="Diagrama de arquitectura en cuatro bloques: presentación, aplicación, datos JSON y almacenamient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760720" cy="3584448"/>
                    </a:xfrm>
                    <a:prstGeom prst="rect">
                      <a:avLst/>
                    </a:prstGeom>
                  </pic:spPr>
                </pic:pic>
              </a:graphicData>
            </a:graphic>
          </wp:inline>
        </w:drawing>
      </w:r>
    </w:p>
    <w:p w14:paraId="3EBECC11" w14:textId="77777777" w:rsidR="003D6520" w:rsidRDefault="00A47FF9">
      <w:r>
        <w:rPr>
          <w:i/>
        </w:rPr>
        <w:t xml:space="preserve">Nota. </w:t>
      </w:r>
      <w:r>
        <w:t>Elaboración propia a partir de la implementación de PoliTechNews.</w:t>
      </w:r>
    </w:p>
    <w:p w14:paraId="38A78251" w14:textId="77777777" w:rsidR="003D6520" w:rsidRDefault="00A47FF9">
      <w:pPr>
        <w:pStyle w:val="Heading2"/>
      </w:pPr>
      <w:bookmarkStart w:id="7" w:name="_Toc241314444"/>
      <w:r>
        <w:t>Capa de presentación</w:t>
      </w:r>
      <w:bookmarkEnd w:id="7"/>
    </w:p>
    <w:p w14:paraId="0D3F249C" w14:textId="77777777" w:rsidR="003D6520" w:rsidRDefault="00A47FF9">
      <w:r>
        <w:t>Los archivos HTML declaran idioma, codificación, metadatos, título, hoja de estilos y script. Cada body contiene un atributo data-page y un contenedor #app. La aplicación lee ese atributo para decidir qué vista debe renderizar. styles.css define el sistema visual, los componentes compartidos y los puntos de ruptura.</w:t>
      </w:r>
    </w:p>
    <w:p w14:paraId="4A6C3D94" w14:textId="77777777" w:rsidR="003D6520" w:rsidRDefault="00A47FF9">
      <w:pPr>
        <w:pStyle w:val="Heading2"/>
      </w:pPr>
      <w:bookmarkStart w:id="8" w:name="_Toc241314445"/>
      <w:r>
        <w:t>Capa de aplicación</w:t>
      </w:r>
      <w:bookmarkEnd w:id="8"/>
    </w:p>
    <w:p w14:paraId="3583267E" w14:textId="77777777" w:rsidR="003D6520" w:rsidRDefault="00A47FF9">
      <w:r>
        <w:t xml:space="preserve">app.js se encapsula en una función inmediatamente invocada. Esto evita introducir nombres en el espacio global. El módulo reúne constantes, estado, utilidades, constructores de interfaz, funciones de vista, acciones del usuario e inicialización. La delegación de eventos </w:t>
      </w:r>
      <w:r>
        <w:lastRenderedPageBreak/>
        <w:t>permite que elementos generados después de la carga inicial respondan sin registrar un controlador individual para cada tarjeta o fila.</w:t>
      </w:r>
    </w:p>
    <w:p w14:paraId="03686D72" w14:textId="77777777" w:rsidR="003D6520" w:rsidRDefault="00A47FF9">
      <w:pPr>
        <w:pStyle w:val="Heading2"/>
      </w:pPr>
      <w:bookmarkStart w:id="9" w:name="_Toc241314446"/>
      <w:r>
        <w:t>Capa de datos y persistencia</w:t>
      </w:r>
      <w:bookmarkEnd w:id="9"/>
    </w:p>
    <w:p w14:paraId="583B4E55" w14:textId="77777777" w:rsidR="003D6520" w:rsidRDefault="00A47FF9">
      <w:r>
        <w:t>data/noticias.json actúa como fuente de solo lectura. El estado efectivo combina ese catálogo con las noticias creadas en el navegador y excluye los identificadores eliminados. Tres claves versionadas de localStorage separan favoritos, contenido personalizado y eliminaciones. Como los valores de Web Storage son cadenas, el módulo aplica JSON.stringify y JSON.parse al guardar y recuperar listas.</w:t>
      </w:r>
    </w:p>
    <w:p w14:paraId="7638FB40" w14:textId="77777777" w:rsidR="003D6520" w:rsidRDefault="00A47FF9">
      <w:pPr>
        <w:pStyle w:val="Heading2"/>
      </w:pPr>
      <w:bookmarkStart w:id="10" w:name="_Toc241314447"/>
      <w:r>
        <w:t>Flujo de ejecución</w:t>
      </w:r>
      <w:bookmarkEnd w:id="10"/>
    </w:p>
    <w:p w14:paraId="030BC76E" w14:textId="77777777" w:rsidR="003D6520" w:rsidRDefault="00A47FF9">
      <w:pPr>
        <w:spacing w:before="100"/>
        <w:ind w:left="720" w:hanging="360"/>
      </w:pPr>
      <w:r>
        <w:t>1.  El navegador analiza el HTML y carga styles.css y app.js con defer.</w:t>
      </w:r>
    </w:p>
    <w:p w14:paraId="75EE8021" w14:textId="77777777" w:rsidR="003D6520" w:rsidRDefault="00A47FF9">
      <w:pPr>
        <w:spacing w:before="100"/>
        <w:ind w:left="720" w:hanging="360"/>
      </w:pPr>
      <w:r>
        <w:t>2.  init lee las tres colecciones persistidas y muestra un indicador de carga.</w:t>
      </w:r>
    </w:p>
    <w:p w14:paraId="59B66288" w14:textId="77777777" w:rsidR="003D6520" w:rsidRDefault="00A47FF9">
      <w:pPr>
        <w:spacing w:before="100"/>
        <w:ind w:left="720" w:hanging="360"/>
      </w:pPr>
      <w:r>
        <w:t>3.  fetch solicita data/noticias.json; el código verifica el estado HTTP y el tipo del resultado.</w:t>
      </w:r>
    </w:p>
    <w:p w14:paraId="44EEE594" w14:textId="77777777" w:rsidR="003D6520" w:rsidRDefault="00A47FF9">
      <w:pPr>
        <w:spacing w:before="100"/>
        <w:ind w:left="720" w:hanging="360"/>
      </w:pPr>
      <w:r>
        <w:t>4.  El módulo enlaza los eventos globales y selecciona el renderizador según data-page.</w:t>
      </w:r>
    </w:p>
    <w:p w14:paraId="1BEA475E" w14:textId="77777777" w:rsidR="003D6520" w:rsidRDefault="00A47FF9">
      <w:pPr>
        <w:spacing w:before="100"/>
        <w:ind w:left="720" w:hanging="360"/>
      </w:pPr>
      <w:r>
        <w:t>5.  Cada acción actualiza state, localStorage o la URL, y vuelve a renderizar la región afectada.</w:t>
      </w:r>
    </w:p>
    <w:p w14:paraId="05C0AA82" w14:textId="77777777" w:rsidR="003D6520" w:rsidRDefault="00A47FF9">
      <w:pPr>
        <w:spacing w:before="100"/>
        <w:ind w:left="720" w:hanging="360"/>
      </w:pPr>
      <w:r>
        <w:t>6.  Si la carga falla, se muestra una instrucción para ejecutar el proyecto mediante un servidor local.</w:t>
      </w:r>
    </w:p>
    <w:p w14:paraId="4B59EA09" w14:textId="77777777" w:rsidR="003D6520" w:rsidRDefault="00A47FF9">
      <w:pPr>
        <w:pStyle w:val="Heading1"/>
      </w:pPr>
      <w:bookmarkStart w:id="11" w:name="_Toc241314448"/>
      <w:r>
        <w:t>Distribución del repositorio</w:t>
      </w:r>
      <w:bookmarkEnd w:id="11"/>
    </w:p>
    <w:p w14:paraId="53742692" w14:textId="77777777" w:rsidR="003D6520" w:rsidRDefault="00A47FF9">
      <w:pPr>
        <w:shd w:val="clear" w:color="auto" w:fill="F3F6F8"/>
        <w:spacing w:before="100" w:after="160" w:line="240" w:lineRule="auto"/>
        <w:ind w:left="360" w:right="360"/>
      </w:pPr>
      <w:r>
        <w:rPr>
          <w:rFonts w:ascii="Consolas" w:hAnsi="Consolas"/>
          <w:sz w:val="17"/>
        </w:rPr>
        <w:t>PoliTechNews/</w:t>
      </w:r>
      <w:r>
        <w:rPr>
          <w:rFonts w:ascii="Consolas" w:hAnsi="Consolas"/>
          <w:sz w:val="17"/>
        </w:rPr>
        <w:br/>
      </w:r>
      <w:r>
        <w:rPr>
          <w:rFonts w:ascii="Consolas" w:hAnsi="Consolas"/>
          <w:sz w:val="17"/>
        </w:rPr>
        <w:t>├── index.html, noticias.html, detalle.html</w:t>
      </w:r>
      <w:r>
        <w:rPr>
          <w:rFonts w:ascii="Consolas" w:hAnsi="Consolas"/>
          <w:sz w:val="17"/>
        </w:rPr>
        <w:br/>
        <w:t>├── favoritos.html, gestion.html, contacto.html</w:t>
      </w:r>
      <w:r>
        <w:rPr>
          <w:rFonts w:ascii="Consolas" w:hAnsi="Consolas"/>
          <w:sz w:val="17"/>
        </w:rPr>
        <w:br/>
        <w:t>├── app.js</w:t>
      </w:r>
      <w:r>
        <w:rPr>
          <w:rFonts w:ascii="Consolas" w:hAnsi="Consolas"/>
          <w:sz w:val="17"/>
        </w:rPr>
        <w:br/>
        <w:t>├── styles.css</w:t>
      </w:r>
      <w:r>
        <w:rPr>
          <w:rFonts w:ascii="Consolas" w:hAnsi="Consolas"/>
          <w:sz w:val="17"/>
        </w:rPr>
        <w:br/>
        <w:t>├── data/noticias.json</w:t>
      </w:r>
      <w:r>
        <w:rPr>
          <w:rFonts w:ascii="Consolas" w:hAnsi="Consolas"/>
          <w:sz w:val="17"/>
        </w:rPr>
        <w:br/>
      </w:r>
      <w:r>
        <w:rPr>
          <w:rFonts w:ascii="Consolas" w:hAnsi="Consolas"/>
          <w:sz w:val="17"/>
        </w:rPr>
        <w:lastRenderedPageBreak/>
        <w:t>├── assets/images/</w:t>
      </w:r>
      <w:r>
        <w:rPr>
          <w:rFonts w:ascii="Consolas" w:hAnsi="Consolas"/>
          <w:sz w:val="17"/>
        </w:rPr>
        <w:br/>
        <w:t>├── tests/smoke.js</w:t>
      </w:r>
      <w:r>
        <w:rPr>
          <w:rFonts w:ascii="Consolas" w:hAnsi="Consolas"/>
          <w:sz w:val="17"/>
        </w:rPr>
        <w:br/>
        <w:t>├── output/docx/ y output/pdf/</w:t>
      </w:r>
      <w:r>
        <w:rPr>
          <w:rFonts w:ascii="Consolas" w:hAnsi="Consolas"/>
          <w:sz w:val="17"/>
        </w:rPr>
        <w:br/>
        <w:t>├── README.md</w:t>
      </w:r>
      <w:r>
        <w:rPr>
          <w:rFonts w:ascii="Consolas" w:hAnsi="Consolas"/>
          <w:sz w:val="17"/>
        </w:rPr>
        <w:br/>
        <w:t>└── build_*.py</w:t>
      </w:r>
    </w:p>
    <w:p w14:paraId="29F89DEF" w14:textId="77777777" w:rsidR="003D6520" w:rsidRDefault="00A47FF9">
      <w:r>
        <w:t>La raíz contiene los archivos necesarios para ejecutar el sitio y revisar su entrega. Los recursos se agrupan por tipo. La carpeta output contiene artefactos académicos; tests contiene la verificación automatizada; los scripts build generan documentación y no intervienen durante la ejecución de la aplicación.</w:t>
      </w:r>
    </w:p>
    <w:p w14:paraId="41CFAD12" w14:textId="77777777" w:rsidR="003D6520" w:rsidRDefault="00A47FF9">
      <w:pPr>
        <w:keepNext/>
        <w:spacing w:before="160" w:after="80" w:line="240" w:lineRule="auto"/>
      </w:pPr>
      <w:r>
        <w:rPr>
          <w:b/>
        </w:rPr>
        <w:t>Tabla 2</w:t>
      </w:r>
      <w:r>
        <w:rPr>
          <w:i/>
        </w:rPr>
        <w:br/>
        <w:t>Responsabilidad de los archivos principales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3888"/>
        <w:gridCol w:w="3024"/>
      </w:tblGrid>
      <w:tr w:rsidR="003D6520" w14:paraId="5F255A04" w14:textId="77777777">
        <w:trPr>
          <w:cantSplit/>
          <w:tblHeader/>
          <w:jc w:val="center"/>
        </w:trPr>
        <w:tc>
          <w:tcPr>
            <w:tcW w:w="2448" w:type="dxa"/>
            <w:shd w:val="clear" w:color="auto" w:fill="0B3A72"/>
            <w:tcMar>
              <w:top w:w="100" w:type="dxa"/>
              <w:left w:w="120" w:type="dxa"/>
              <w:bottom w:w="100" w:type="dxa"/>
              <w:right w:w="120" w:type="dxa"/>
            </w:tcMar>
            <w:vAlign w:val="center"/>
          </w:tcPr>
          <w:p w14:paraId="572F5DCF" w14:textId="77777777" w:rsidR="003D6520" w:rsidRDefault="00A47FF9">
            <w:pPr>
              <w:jc w:val="center"/>
            </w:pPr>
            <w:r>
              <w:rPr>
                <w:b/>
                <w:color w:val="FFFFFF"/>
                <w:sz w:val="16"/>
              </w:rPr>
              <w:t>Archivo o ruta</w:t>
            </w:r>
          </w:p>
        </w:tc>
        <w:tc>
          <w:tcPr>
            <w:tcW w:w="3888" w:type="dxa"/>
            <w:shd w:val="clear" w:color="auto" w:fill="0B3A72"/>
            <w:tcMar>
              <w:top w:w="100" w:type="dxa"/>
              <w:left w:w="120" w:type="dxa"/>
              <w:bottom w:w="100" w:type="dxa"/>
              <w:right w:w="120" w:type="dxa"/>
            </w:tcMar>
            <w:vAlign w:val="center"/>
          </w:tcPr>
          <w:p w14:paraId="4F2EB8F9" w14:textId="77777777" w:rsidR="003D6520" w:rsidRDefault="00A47FF9">
            <w:pPr>
              <w:jc w:val="center"/>
            </w:pPr>
            <w:r>
              <w:rPr>
                <w:b/>
                <w:color w:val="FFFFFF"/>
                <w:sz w:val="16"/>
              </w:rPr>
              <w:t>Responsabilidad</w:t>
            </w:r>
          </w:p>
        </w:tc>
        <w:tc>
          <w:tcPr>
            <w:tcW w:w="3024" w:type="dxa"/>
            <w:shd w:val="clear" w:color="auto" w:fill="0B3A72"/>
            <w:tcMar>
              <w:top w:w="100" w:type="dxa"/>
              <w:left w:w="120" w:type="dxa"/>
              <w:bottom w:w="100" w:type="dxa"/>
              <w:right w:w="120" w:type="dxa"/>
            </w:tcMar>
            <w:vAlign w:val="center"/>
          </w:tcPr>
          <w:p w14:paraId="4E7AFC14" w14:textId="77777777" w:rsidR="003D6520" w:rsidRDefault="00A47FF9">
            <w:pPr>
              <w:jc w:val="center"/>
            </w:pPr>
            <w:r>
              <w:rPr>
                <w:b/>
                <w:color w:val="FFFFFF"/>
                <w:sz w:val="16"/>
              </w:rPr>
              <w:t>Dependencias directas</w:t>
            </w:r>
          </w:p>
        </w:tc>
      </w:tr>
      <w:tr w:rsidR="003D6520" w14:paraId="3D6D3421" w14:textId="77777777">
        <w:trPr>
          <w:cantSplit/>
          <w:jc w:val="center"/>
        </w:trPr>
        <w:tc>
          <w:tcPr>
            <w:tcW w:w="2448" w:type="dxa"/>
            <w:tcMar>
              <w:top w:w="100" w:type="dxa"/>
              <w:left w:w="120" w:type="dxa"/>
              <w:bottom w:w="100" w:type="dxa"/>
              <w:right w:w="120" w:type="dxa"/>
            </w:tcMar>
            <w:vAlign w:val="center"/>
          </w:tcPr>
          <w:p w14:paraId="36FB219F" w14:textId="77777777" w:rsidR="003D6520" w:rsidRDefault="00A47FF9">
            <w:pPr>
              <w:spacing w:line="240" w:lineRule="auto"/>
            </w:pPr>
            <w:r>
              <w:rPr>
                <w:sz w:val="16"/>
              </w:rPr>
              <w:t>index.html</w:t>
            </w:r>
          </w:p>
        </w:tc>
        <w:tc>
          <w:tcPr>
            <w:tcW w:w="3888" w:type="dxa"/>
            <w:tcMar>
              <w:top w:w="100" w:type="dxa"/>
              <w:left w:w="120" w:type="dxa"/>
              <w:bottom w:w="100" w:type="dxa"/>
              <w:right w:w="120" w:type="dxa"/>
            </w:tcMar>
            <w:vAlign w:val="center"/>
          </w:tcPr>
          <w:p w14:paraId="5B45A641" w14:textId="77777777" w:rsidR="003D6520" w:rsidRDefault="00A47FF9">
            <w:pPr>
              <w:spacing w:line="240" w:lineRule="auto"/>
            </w:pPr>
            <w:r>
              <w:rPr>
                <w:sz w:val="16"/>
              </w:rPr>
              <w:t>Punto de entrada de Inicio.</w:t>
            </w:r>
          </w:p>
        </w:tc>
        <w:tc>
          <w:tcPr>
            <w:tcW w:w="3024" w:type="dxa"/>
            <w:tcMar>
              <w:top w:w="100" w:type="dxa"/>
              <w:left w:w="120" w:type="dxa"/>
              <w:bottom w:w="100" w:type="dxa"/>
              <w:right w:w="120" w:type="dxa"/>
            </w:tcMar>
            <w:vAlign w:val="center"/>
          </w:tcPr>
          <w:p w14:paraId="1A07EF1F" w14:textId="77777777" w:rsidR="003D6520" w:rsidRDefault="00A47FF9">
            <w:pPr>
              <w:spacing w:line="240" w:lineRule="auto"/>
            </w:pPr>
            <w:r>
              <w:rPr>
                <w:sz w:val="16"/>
              </w:rPr>
              <w:t>styles.css y app.js</w:t>
            </w:r>
          </w:p>
        </w:tc>
      </w:tr>
      <w:tr w:rsidR="003D6520" w14:paraId="278C4854" w14:textId="77777777">
        <w:trPr>
          <w:cantSplit/>
          <w:jc w:val="center"/>
        </w:trPr>
        <w:tc>
          <w:tcPr>
            <w:tcW w:w="2448" w:type="dxa"/>
            <w:shd w:val="clear" w:color="auto" w:fill="EAF3F8"/>
            <w:tcMar>
              <w:top w:w="100" w:type="dxa"/>
              <w:left w:w="120" w:type="dxa"/>
              <w:bottom w:w="100" w:type="dxa"/>
              <w:right w:w="120" w:type="dxa"/>
            </w:tcMar>
            <w:vAlign w:val="center"/>
          </w:tcPr>
          <w:p w14:paraId="2175B4DA" w14:textId="77777777" w:rsidR="003D6520" w:rsidRDefault="00A47FF9">
            <w:pPr>
              <w:spacing w:line="240" w:lineRule="auto"/>
            </w:pPr>
            <w:r>
              <w:rPr>
                <w:sz w:val="16"/>
              </w:rPr>
              <w:t>noticias.html</w:t>
            </w:r>
          </w:p>
        </w:tc>
        <w:tc>
          <w:tcPr>
            <w:tcW w:w="3888" w:type="dxa"/>
            <w:shd w:val="clear" w:color="auto" w:fill="EAF3F8"/>
            <w:tcMar>
              <w:top w:w="100" w:type="dxa"/>
              <w:left w:w="120" w:type="dxa"/>
              <w:bottom w:w="100" w:type="dxa"/>
              <w:right w:w="120" w:type="dxa"/>
            </w:tcMar>
            <w:vAlign w:val="center"/>
          </w:tcPr>
          <w:p w14:paraId="3BA7C106" w14:textId="77777777" w:rsidR="003D6520" w:rsidRDefault="00A47FF9">
            <w:pPr>
              <w:spacing w:line="240" w:lineRule="auto"/>
            </w:pPr>
            <w:r>
              <w:rPr>
                <w:sz w:val="16"/>
              </w:rPr>
              <w:t>Punto de entrada del catálogo.</w:t>
            </w:r>
          </w:p>
        </w:tc>
        <w:tc>
          <w:tcPr>
            <w:tcW w:w="3024" w:type="dxa"/>
            <w:shd w:val="clear" w:color="auto" w:fill="EAF3F8"/>
            <w:tcMar>
              <w:top w:w="100" w:type="dxa"/>
              <w:left w:w="120" w:type="dxa"/>
              <w:bottom w:w="100" w:type="dxa"/>
              <w:right w:w="120" w:type="dxa"/>
            </w:tcMar>
            <w:vAlign w:val="center"/>
          </w:tcPr>
          <w:p w14:paraId="2DA4D501" w14:textId="77777777" w:rsidR="003D6520" w:rsidRDefault="00A47FF9">
            <w:pPr>
              <w:spacing w:line="240" w:lineRule="auto"/>
            </w:pPr>
            <w:r>
              <w:rPr>
                <w:sz w:val="16"/>
              </w:rPr>
              <w:t>styles.css, app.js y noticias.json</w:t>
            </w:r>
          </w:p>
        </w:tc>
      </w:tr>
      <w:tr w:rsidR="003D6520" w14:paraId="6CF447A4" w14:textId="77777777">
        <w:trPr>
          <w:cantSplit/>
          <w:jc w:val="center"/>
        </w:trPr>
        <w:tc>
          <w:tcPr>
            <w:tcW w:w="2448" w:type="dxa"/>
            <w:tcMar>
              <w:top w:w="100" w:type="dxa"/>
              <w:left w:w="120" w:type="dxa"/>
              <w:bottom w:w="100" w:type="dxa"/>
              <w:right w:w="120" w:type="dxa"/>
            </w:tcMar>
            <w:vAlign w:val="center"/>
          </w:tcPr>
          <w:p w14:paraId="4BBF8480" w14:textId="77777777" w:rsidR="003D6520" w:rsidRDefault="00A47FF9">
            <w:pPr>
              <w:spacing w:line="240" w:lineRule="auto"/>
            </w:pPr>
            <w:r>
              <w:rPr>
                <w:sz w:val="16"/>
              </w:rPr>
              <w:t>detalle.html</w:t>
            </w:r>
          </w:p>
        </w:tc>
        <w:tc>
          <w:tcPr>
            <w:tcW w:w="3888" w:type="dxa"/>
            <w:tcMar>
              <w:top w:w="100" w:type="dxa"/>
              <w:left w:w="120" w:type="dxa"/>
              <w:bottom w:w="100" w:type="dxa"/>
              <w:right w:w="120" w:type="dxa"/>
            </w:tcMar>
            <w:vAlign w:val="center"/>
          </w:tcPr>
          <w:p w14:paraId="0D4AEF01" w14:textId="77777777" w:rsidR="003D6520" w:rsidRDefault="00A47FF9">
            <w:pPr>
              <w:spacing w:line="240" w:lineRule="auto"/>
            </w:pPr>
            <w:r>
              <w:rPr>
                <w:sz w:val="16"/>
              </w:rPr>
              <w:t>Punto de entrada del detalle por parámetro id.</w:t>
            </w:r>
          </w:p>
        </w:tc>
        <w:tc>
          <w:tcPr>
            <w:tcW w:w="3024" w:type="dxa"/>
            <w:tcMar>
              <w:top w:w="100" w:type="dxa"/>
              <w:left w:w="120" w:type="dxa"/>
              <w:bottom w:w="100" w:type="dxa"/>
              <w:right w:w="120" w:type="dxa"/>
            </w:tcMar>
            <w:vAlign w:val="center"/>
          </w:tcPr>
          <w:p w14:paraId="0EBFBE4D" w14:textId="77777777" w:rsidR="003D6520" w:rsidRDefault="00A47FF9">
            <w:pPr>
              <w:spacing w:line="240" w:lineRule="auto"/>
            </w:pPr>
            <w:r>
              <w:rPr>
                <w:sz w:val="16"/>
              </w:rPr>
              <w:t>app.js, JSON y query string</w:t>
            </w:r>
          </w:p>
        </w:tc>
      </w:tr>
      <w:tr w:rsidR="003D6520" w14:paraId="1A8174E7" w14:textId="77777777">
        <w:trPr>
          <w:cantSplit/>
          <w:jc w:val="center"/>
        </w:trPr>
        <w:tc>
          <w:tcPr>
            <w:tcW w:w="2448" w:type="dxa"/>
            <w:shd w:val="clear" w:color="auto" w:fill="EAF3F8"/>
            <w:tcMar>
              <w:top w:w="100" w:type="dxa"/>
              <w:left w:w="120" w:type="dxa"/>
              <w:bottom w:w="100" w:type="dxa"/>
              <w:right w:w="120" w:type="dxa"/>
            </w:tcMar>
            <w:vAlign w:val="center"/>
          </w:tcPr>
          <w:p w14:paraId="726D5D34" w14:textId="77777777" w:rsidR="003D6520" w:rsidRDefault="00A47FF9">
            <w:pPr>
              <w:spacing w:line="240" w:lineRule="auto"/>
            </w:pPr>
            <w:r>
              <w:rPr>
                <w:sz w:val="16"/>
              </w:rPr>
              <w:t>favoritos.html</w:t>
            </w:r>
          </w:p>
        </w:tc>
        <w:tc>
          <w:tcPr>
            <w:tcW w:w="3888" w:type="dxa"/>
            <w:shd w:val="clear" w:color="auto" w:fill="EAF3F8"/>
            <w:tcMar>
              <w:top w:w="100" w:type="dxa"/>
              <w:left w:w="120" w:type="dxa"/>
              <w:bottom w:w="100" w:type="dxa"/>
              <w:right w:w="120" w:type="dxa"/>
            </w:tcMar>
            <w:vAlign w:val="center"/>
          </w:tcPr>
          <w:p w14:paraId="689D9331" w14:textId="77777777" w:rsidR="003D6520" w:rsidRDefault="00A47FF9">
            <w:pPr>
              <w:spacing w:line="240" w:lineRule="auto"/>
            </w:pPr>
            <w:r>
              <w:rPr>
                <w:sz w:val="16"/>
              </w:rPr>
              <w:t>Lista personalizada de publicaciones guardadas.</w:t>
            </w:r>
          </w:p>
        </w:tc>
        <w:tc>
          <w:tcPr>
            <w:tcW w:w="3024" w:type="dxa"/>
            <w:shd w:val="clear" w:color="auto" w:fill="EAF3F8"/>
            <w:tcMar>
              <w:top w:w="100" w:type="dxa"/>
              <w:left w:w="120" w:type="dxa"/>
              <w:bottom w:w="100" w:type="dxa"/>
              <w:right w:w="120" w:type="dxa"/>
            </w:tcMar>
            <w:vAlign w:val="center"/>
          </w:tcPr>
          <w:p w14:paraId="0024B006" w14:textId="77777777" w:rsidR="003D6520" w:rsidRDefault="00A47FF9">
            <w:pPr>
              <w:spacing w:line="240" w:lineRule="auto"/>
            </w:pPr>
            <w:r>
              <w:rPr>
                <w:sz w:val="16"/>
              </w:rPr>
              <w:t>app.js y localStorage</w:t>
            </w:r>
          </w:p>
        </w:tc>
      </w:tr>
      <w:tr w:rsidR="003D6520" w14:paraId="18B0A818" w14:textId="77777777">
        <w:trPr>
          <w:cantSplit/>
          <w:jc w:val="center"/>
        </w:trPr>
        <w:tc>
          <w:tcPr>
            <w:tcW w:w="2448" w:type="dxa"/>
            <w:tcMar>
              <w:top w:w="100" w:type="dxa"/>
              <w:left w:w="120" w:type="dxa"/>
              <w:bottom w:w="100" w:type="dxa"/>
              <w:right w:w="120" w:type="dxa"/>
            </w:tcMar>
            <w:vAlign w:val="center"/>
          </w:tcPr>
          <w:p w14:paraId="736E8786" w14:textId="77777777" w:rsidR="003D6520" w:rsidRDefault="00A47FF9">
            <w:pPr>
              <w:spacing w:line="240" w:lineRule="auto"/>
            </w:pPr>
            <w:r>
              <w:rPr>
                <w:sz w:val="16"/>
              </w:rPr>
              <w:t>gestion.html</w:t>
            </w:r>
          </w:p>
        </w:tc>
        <w:tc>
          <w:tcPr>
            <w:tcW w:w="3888" w:type="dxa"/>
            <w:tcMar>
              <w:top w:w="100" w:type="dxa"/>
              <w:left w:w="120" w:type="dxa"/>
              <w:bottom w:w="100" w:type="dxa"/>
              <w:right w:w="120" w:type="dxa"/>
            </w:tcMar>
            <w:vAlign w:val="center"/>
          </w:tcPr>
          <w:p w14:paraId="7252246E" w14:textId="77777777" w:rsidR="003D6520" w:rsidRDefault="00A47FF9">
            <w:pPr>
              <w:spacing w:line="240" w:lineRule="auto"/>
            </w:pPr>
            <w:r>
              <w:rPr>
                <w:sz w:val="16"/>
              </w:rPr>
              <w:t>Formulario editorial, estadísticas y mini CRUD.</w:t>
            </w:r>
          </w:p>
        </w:tc>
        <w:tc>
          <w:tcPr>
            <w:tcW w:w="3024" w:type="dxa"/>
            <w:tcMar>
              <w:top w:w="100" w:type="dxa"/>
              <w:left w:w="120" w:type="dxa"/>
              <w:bottom w:w="100" w:type="dxa"/>
              <w:right w:w="120" w:type="dxa"/>
            </w:tcMar>
            <w:vAlign w:val="center"/>
          </w:tcPr>
          <w:p w14:paraId="544C9302" w14:textId="77777777" w:rsidR="003D6520" w:rsidRDefault="00A47FF9">
            <w:pPr>
              <w:spacing w:line="240" w:lineRule="auto"/>
            </w:pPr>
            <w:r>
              <w:rPr>
                <w:sz w:val="16"/>
              </w:rPr>
              <w:t>app.js, FileReader y localStorage</w:t>
            </w:r>
          </w:p>
        </w:tc>
      </w:tr>
      <w:tr w:rsidR="003D6520" w14:paraId="0E7709B5" w14:textId="77777777">
        <w:trPr>
          <w:cantSplit/>
          <w:jc w:val="center"/>
        </w:trPr>
        <w:tc>
          <w:tcPr>
            <w:tcW w:w="2448" w:type="dxa"/>
            <w:shd w:val="clear" w:color="auto" w:fill="EAF3F8"/>
            <w:tcMar>
              <w:top w:w="100" w:type="dxa"/>
              <w:left w:w="120" w:type="dxa"/>
              <w:bottom w:w="100" w:type="dxa"/>
              <w:right w:w="120" w:type="dxa"/>
            </w:tcMar>
            <w:vAlign w:val="center"/>
          </w:tcPr>
          <w:p w14:paraId="4C2D5791" w14:textId="77777777" w:rsidR="003D6520" w:rsidRDefault="00A47FF9">
            <w:pPr>
              <w:spacing w:line="240" w:lineRule="auto"/>
            </w:pPr>
            <w:r>
              <w:rPr>
                <w:sz w:val="16"/>
              </w:rPr>
              <w:t>contacto.html</w:t>
            </w:r>
          </w:p>
        </w:tc>
        <w:tc>
          <w:tcPr>
            <w:tcW w:w="3888" w:type="dxa"/>
            <w:shd w:val="clear" w:color="auto" w:fill="EAF3F8"/>
            <w:tcMar>
              <w:top w:w="100" w:type="dxa"/>
              <w:left w:w="120" w:type="dxa"/>
              <w:bottom w:w="100" w:type="dxa"/>
              <w:right w:w="120" w:type="dxa"/>
            </w:tcMar>
            <w:vAlign w:val="center"/>
          </w:tcPr>
          <w:p w14:paraId="02852E05" w14:textId="77777777" w:rsidR="003D6520" w:rsidRDefault="00A47FF9">
            <w:pPr>
              <w:spacing w:line="240" w:lineRule="auto"/>
            </w:pPr>
            <w:r>
              <w:rPr>
                <w:sz w:val="16"/>
              </w:rPr>
              <w:t>Formulario validado y preguntas frecuentes.</w:t>
            </w:r>
          </w:p>
        </w:tc>
        <w:tc>
          <w:tcPr>
            <w:tcW w:w="3024" w:type="dxa"/>
            <w:shd w:val="clear" w:color="auto" w:fill="EAF3F8"/>
            <w:tcMar>
              <w:top w:w="100" w:type="dxa"/>
              <w:left w:w="120" w:type="dxa"/>
              <w:bottom w:w="100" w:type="dxa"/>
              <w:right w:w="120" w:type="dxa"/>
            </w:tcMar>
            <w:vAlign w:val="center"/>
          </w:tcPr>
          <w:p w14:paraId="4A432F36" w14:textId="77777777" w:rsidR="003D6520" w:rsidRDefault="00A47FF9">
            <w:pPr>
              <w:spacing w:line="240" w:lineRule="auto"/>
            </w:pPr>
            <w:r>
              <w:rPr>
                <w:sz w:val="16"/>
              </w:rPr>
              <w:t>app.js y validación HTML</w:t>
            </w:r>
          </w:p>
        </w:tc>
      </w:tr>
      <w:tr w:rsidR="003D6520" w14:paraId="57E9174C" w14:textId="77777777">
        <w:trPr>
          <w:cantSplit/>
          <w:jc w:val="center"/>
        </w:trPr>
        <w:tc>
          <w:tcPr>
            <w:tcW w:w="2448" w:type="dxa"/>
            <w:tcMar>
              <w:top w:w="100" w:type="dxa"/>
              <w:left w:w="120" w:type="dxa"/>
              <w:bottom w:w="100" w:type="dxa"/>
              <w:right w:w="120" w:type="dxa"/>
            </w:tcMar>
            <w:vAlign w:val="center"/>
          </w:tcPr>
          <w:p w14:paraId="07BC1C21" w14:textId="77777777" w:rsidR="003D6520" w:rsidRDefault="00A47FF9">
            <w:pPr>
              <w:spacing w:line="240" w:lineRule="auto"/>
            </w:pPr>
            <w:r>
              <w:rPr>
                <w:sz w:val="16"/>
              </w:rPr>
              <w:t>app.js</w:t>
            </w:r>
          </w:p>
        </w:tc>
        <w:tc>
          <w:tcPr>
            <w:tcW w:w="3888" w:type="dxa"/>
            <w:tcMar>
              <w:top w:w="100" w:type="dxa"/>
              <w:left w:w="120" w:type="dxa"/>
              <w:bottom w:w="100" w:type="dxa"/>
              <w:right w:w="120" w:type="dxa"/>
            </w:tcMar>
            <w:vAlign w:val="center"/>
          </w:tcPr>
          <w:p w14:paraId="568FDA61" w14:textId="77777777" w:rsidR="003D6520" w:rsidRDefault="00A47FF9">
            <w:pPr>
              <w:spacing w:line="240" w:lineRule="auto"/>
            </w:pPr>
            <w:r>
              <w:rPr>
                <w:sz w:val="16"/>
              </w:rPr>
              <w:t>Estado, carga de datos, plantillas, eventos y persistencia.</w:t>
            </w:r>
          </w:p>
        </w:tc>
        <w:tc>
          <w:tcPr>
            <w:tcW w:w="3024" w:type="dxa"/>
            <w:tcMar>
              <w:top w:w="100" w:type="dxa"/>
              <w:left w:w="120" w:type="dxa"/>
              <w:bottom w:w="100" w:type="dxa"/>
              <w:right w:w="120" w:type="dxa"/>
            </w:tcMar>
            <w:vAlign w:val="center"/>
          </w:tcPr>
          <w:p w14:paraId="67B9A483" w14:textId="77777777" w:rsidR="003D6520" w:rsidRDefault="00A47FF9">
            <w:pPr>
              <w:spacing w:line="240" w:lineRule="auto"/>
            </w:pPr>
            <w:r>
              <w:rPr>
                <w:sz w:val="16"/>
              </w:rPr>
              <w:t>DOM, Fetch, History, Storage y FileReader</w:t>
            </w:r>
          </w:p>
        </w:tc>
      </w:tr>
      <w:tr w:rsidR="003D6520" w14:paraId="57877F3F" w14:textId="77777777">
        <w:trPr>
          <w:cantSplit/>
          <w:jc w:val="center"/>
        </w:trPr>
        <w:tc>
          <w:tcPr>
            <w:tcW w:w="2448" w:type="dxa"/>
            <w:shd w:val="clear" w:color="auto" w:fill="EAF3F8"/>
            <w:tcMar>
              <w:top w:w="100" w:type="dxa"/>
              <w:left w:w="120" w:type="dxa"/>
              <w:bottom w:w="100" w:type="dxa"/>
              <w:right w:w="120" w:type="dxa"/>
            </w:tcMar>
            <w:vAlign w:val="center"/>
          </w:tcPr>
          <w:p w14:paraId="242F930E" w14:textId="77777777" w:rsidR="003D6520" w:rsidRDefault="00A47FF9">
            <w:pPr>
              <w:spacing w:line="240" w:lineRule="auto"/>
            </w:pPr>
            <w:r>
              <w:rPr>
                <w:sz w:val="16"/>
              </w:rPr>
              <w:t>styles.css</w:t>
            </w:r>
          </w:p>
        </w:tc>
        <w:tc>
          <w:tcPr>
            <w:tcW w:w="3888" w:type="dxa"/>
            <w:shd w:val="clear" w:color="auto" w:fill="EAF3F8"/>
            <w:tcMar>
              <w:top w:w="100" w:type="dxa"/>
              <w:left w:w="120" w:type="dxa"/>
              <w:bottom w:w="100" w:type="dxa"/>
              <w:right w:w="120" w:type="dxa"/>
            </w:tcMar>
            <w:vAlign w:val="center"/>
          </w:tcPr>
          <w:p w14:paraId="50294EC3" w14:textId="77777777" w:rsidR="003D6520" w:rsidRDefault="00A47FF9">
            <w:pPr>
              <w:spacing w:line="240" w:lineRule="auto"/>
            </w:pPr>
            <w:r>
              <w:rPr>
                <w:sz w:val="16"/>
              </w:rPr>
              <w:t>Tokens, componentes, vistas y reglas responsivas.</w:t>
            </w:r>
          </w:p>
        </w:tc>
        <w:tc>
          <w:tcPr>
            <w:tcW w:w="3024" w:type="dxa"/>
            <w:shd w:val="clear" w:color="auto" w:fill="EAF3F8"/>
            <w:tcMar>
              <w:top w:w="100" w:type="dxa"/>
              <w:left w:w="120" w:type="dxa"/>
              <w:bottom w:w="100" w:type="dxa"/>
              <w:right w:w="120" w:type="dxa"/>
            </w:tcMar>
            <w:vAlign w:val="center"/>
          </w:tcPr>
          <w:p w14:paraId="5BBF5E0A" w14:textId="77777777" w:rsidR="003D6520" w:rsidRDefault="00A47FF9">
            <w:pPr>
              <w:spacing w:line="240" w:lineRule="auto"/>
            </w:pPr>
            <w:r>
              <w:rPr>
                <w:sz w:val="16"/>
              </w:rPr>
              <w:t>Fuentes web con alternativas locales</w:t>
            </w:r>
          </w:p>
        </w:tc>
      </w:tr>
      <w:tr w:rsidR="003D6520" w14:paraId="09FA8961" w14:textId="77777777">
        <w:trPr>
          <w:cantSplit/>
          <w:jc w:val="center"/>
        </w:trPr>
        <w:tc>
          <w:tcPr>
            <w:tcW w:w="2448" w:type="dxa"/>
            <w:tcMar>
              <w:top w:w="100" w:type="dxa"/>
              <w:left w:w="120" w:type="dxa"/>
              <w:bottom w:w="100" w:type="dxa"/>
              <w:right w:w="120" w:type="dxa"/>
            </w:tcMar>
            <w:vAlign w:val="center"/>
          </w:tcPr>
          <w:p w14:paraId="04297705" w14:textId="77777777" w:rsidR="003D6520" w:rsidRDefault="00A47FF9">
            <w:pPr>
              <w:spacing w:line="240" w:lineRule="auto"/>
            </w:pPr>
            <w:r>
              <w:rPr>
                <w:sz w:val="16"/>
              </w:rPr>
              <w:t>data/noticias.json</w:t>
            </w:r>
          </w:p>
        </w:tc>
        <w:tc>
          <w:tcPr>
            <w:tcW w:w="3888" w:type="dxa"/>
            <w:tcMar>
              <w:top w:w="100" w:type="dxa"/>
              <w:left w:w="120" w:type="dxa"/>
              <w:bottom w:w="100" w:type="dxa"/>
              <w:right w:w="120" w:type="dxa"/>
            </w:tcMar>
            <w:vAlign w:val="center"/>
          </w:tcPr>
          <w:p w14:paraId="45C7BA35" w14:textId="77777777" w:rsidR="003D6520" w:rsidRDefault="00A47FF9">
            <w:pPr>
              <w:spacing w:line="240" w:lineRule="auto"/>
            </w:pPr>
            <w:r>
              <w:rPr>
                <w:sz w:val="16"/>
              </w:rPr>
              <w:t>Catálogo base estructurado.</w:t>
            </w:r>
          </w:p>
        </w:tc>
        <w:tc>
          <w:tcPr>
            <w:tcW w:w="3024" w:type="dxa"/>
            <w:tcMar>
              <w:top w:w="100" w:type="dxa"/>
              <w:left w:w="120" w:type="dxa"/>
              <w:bottom w:w="100" w:type="dxa"/>
              <w:right w:w="120" w:type="dxa"/>
            </w:tcMar>
            <w:vAlign w:val="center"/>
          </w:tcPr>
          <w:p w14:paraId="1A3F505C" w14:textId="77777777" w:rsidR="003D6520" w:rsidRDefault="00A47FF9">
            <w:pPr>
              <w:spacing w:line="240" w:lineRule="auto"/>
            </w:pPr>
            <w:r>
              <w:rPr>
                <w:sz w:val="16"/>
              </w:rPr>
              <w:t>Consumido por fetch en init</w:t>
            </w:r>
          </w:p>
        </w:tc>
      </w:tr>
      <w:tr w:rsidR="003D6520" w14:paraId="7CD015DE" w14:textId="77777777">
        <w:trPr>
          <w:cantSplit/>
          <w:jc w:val="center"/>
        </w:trPr>
        <w:tc>
          <w:tcPr>
            <w:tcW w:w="2448" w:type="dxa"/>
            <w:shd w:val="clear" w:color="auto" w:fill="EAF3F8"/>
            <w:tcMar>
              <w:top w:w="100" w:type="dxa"/>
              <w:left w:w="120" w:type="dxa"/>
              <w:bottom w:w="100" w:type="dxa"/>
              <w:right w:w="120" w:type="dxa"/>
            </w:tcMar>
            <w:vAlign w:val="center"/>
          </w:tcPr>
          <w:p w14:paraId="6B750B4D" w14:textId="77777777" w:rsidR="003D6520" w:rsidRDefault="00A47FF9">
            <w:pPr>
              <w:spacing w:line="240" w:lineRule="auto"/>
            </w:pPr>
            <w:r>
              <w:rPr>
                <w:sz w:val="16"/>
              </w:rPr>
              <w:t>assets/images/</w:t>
            </w:r>
          </w:p>
        </w:tc>
        <w:tc>
          <w:tcPr>
            <w:tcW w:w="3888" w:type="dxa"/>
            <w:shd w:val="clear" w:color="auto" w:fill="EAF3F8"/>
            <w:tcMar>
              <w:top w:w="100" w:type="dxa"/>
              <w:left w:w="120" w:type="dxa"/>
              <w:bottom w:w="100" w:type="dxa"/>
              <w:right w:w="120" w:type="dxa"/>
            </w:tcMar>
            <w:vAlign w:val="center"/>
          </w:tcPr>
          <w:p w14:paraId="043F8A9A" w14:textId="77777777" w:rsidR="003D6520" w:rsidRDefault="00A47FF9">
            <w:pPr>
              <w:spacing w:line="240" w:lineRule="auto"/>
            </w:pPr>
            <w:r>
              <w:rPr>
                <w:sz w:val="16"/>
              </w:rPr>
              <w:t>Logo, portada e ilustraciones por categoría.</w:t>
            </w:r>
          </w:p>
        </w:tc>
        <w:tc>
          <w:tcPr>
            <w:tcW w:w="3024" w:type="dxa"/>
            <w:shd w:val="clear" w:color="auto" w:fill="EAF3F8"/>
            <w:tcMar>
              <w:top w:w="100" w:type="dxa"/>
              <w:left w:w="120" w:type="dxa"/>
              <w:bottom w:w="100" w:type="dxa"/>
              <w:right w:w="120" w:type="dxa"/>
            </w:tcMar>
            <w:vAlign w:val="center"/>
          </w:tcPr>
          <w:p w14:paraId="14B4F2B7" w14:textId="77777777" w:rsidR="003D6520" w:rsidRDefault="00A47FF9">
            <w:pPr>
              <w:spacing w:line="240" w:lineRule="auto"/>
            </w:pPr>
            <w:r>
              <w:rPr>
                <w:sz w:val="16"/>
              </w:rPr>
              <w:t>Referenciadas por HTML, JS y JSON</w:t>
            </w:r>
          </w:p>
        </w:tc>
      </w:tr>
      <w:tr w:rsidR="003D6520" w14:paraId="777A3046" w14:textId="77777777">
        <w:trPr>
          <w:cantSplit/>
          <w:jc w:val="center"/>
        </w:trPr>
        <w:tc>
          <w:tcPr>
            <w:tcW w:w="2448" w:type="dxa"/>
            <w:tcMar>
              <w:top w:w="100" w:type="dxa"/>
              <w:left w:w="120" w:type="dxa"/>
              <w:bottom w:w="100" w:type="dxa"/>
              <w:right w:w="120" w:type="dxa"/>
            </w:tcMar>
            <w:vAlign w:val="center"/>
          </w:tcPr>
          <w:p w14:paraId="55E3D91D" w14:textId="77777777" w:rsidR="003D6520" w:rsidRDefault="00A47FF9">
            <w:pPr>
              <w:spacing w:line="240" w:lineRule="auto"/>
            </w:pPr>
            <w:r>
              <w:rPr>
                <w:sz w:val="16"/>
              </w:rPr>
              <w:t>tests/smoke.js</w:t>
            </w:r>
          </w:p>
        </w:tc>
        <w:tc>
          <w:tcPr>
            <w:tcW w:w="3888" w:type="dxa"/>
            <w:tcMar>
              <w:top w:w="100" w:type="dxa"/>
              <w:left w:w="120" w:type="dxa"/>
              <w:bottom w:w="100" w:type="dxa"/>
              <w:right w:w="120" w:type="dxa"/>
            </w:tcMar>
            <w:vAlign w:val="center"/>
          </w:tcPr>
          <w:p w14:paraId="210D03EE" w14:textId="77777777" w:rsidR="003D6520" w:rsidRDefault="00A47FF9">
            <w:pPr>
              <w:spacing w:line="240" w:lineRule="auto"/>
            </w:pPr>
            <w:r>
              <w:rPr>
                <w:sz w:val="16"/>
              </w:rPr>
              <w:t>Prueba automatizada de recorridos críticos.</w:t>
            </w:r>
          </w:p>
        </w:tc>
        <w:tc>
          <w:tcPr>
            <w:tcW w:w="3024" w:type="dxa"/>
            <w:tcMar>
              <w:top w:w="100" w:type="dxa"/>
              <w:left w:w="120" w:type="dxa"/>
              <w:bottom w:w="100" w:type="dxa"/>
              <w:right w:w="120" w:type="dxa"/>
            </w:tcMar>
            <w:vAlign w:val="center"/>
          </w:tcPr>
          <w:p w14:paraId="0B5C8580" w14:textId="77777777" w:rsidR="003D6520" w:rsidRDefault="00A47FF9">
            <w:pPr>
              <w:spacing w:line="240" w:lineRule="auto"/>
            </w:pPr>
            <w:r>
              <w:rPr>
                <w:sz w:val="16"/>
              </w:rPr>
              <w:t>Playwright y Chrome</w:t>
            </w:r>
          </w:p>
        </w:tc>
      </w:tr>
      <w:tr w:rsidR="003D6520" w14:paraId="0FC90D4D" w14:textId="77777777">
        <w:trPr>
          <w:cantSplit/>
          <w:jc w:val="center"/>
        </w:trPr>
        <w:tc>
          <w:tcPr>
            <w:tcW w:w="2448" w:type="dxa"/>
            <w:shd w:val="clear" w:color="auto" w:fill="EAF3F8"/>
            <w:tcMar>
              <w:top w:w="100" w:type="dxa"/>
              <w:left w:w="120" w:type="dxa"/>
              <w:bottom w:w="100" w:type="dxa"/>
              <w:right w:w="120" w:type="dxa"/>
            </w:tcMar>
            <w:vAlign w:val="center"/>
          </w:tcPr>
          <w:p w14:paraId="259AF726" w14:textId="77777777" w:rsidR="003D6520" w:rsidRDefault="00A47FF9">
            <w:pPr>
              <w:spacing w:line="240" w:lineRule="auto"/>
            </w:pPr>
            <w:r>
              <w:rPr>
                <w:sz w:val="16"/>
              </w:rPr>
              <w:t>README.md</w:t>
            </w:r>
          </w:p>
        </w:tc>
        <w:tc>
          <w:tcPr>
            <w:tcW w:w="3888" w:type="dxa"/>
            <w:shd w:val="clear" w:color="auto" w:fill="EAF3F8"/>
            <w:tcMar>
              <w:top w:w="100" w:type="dxa"/>
              <w:left w:w="120" w:type="dxa"/>
              <w:bottom w:w="100" w:type="dxa"/>
              <w:right w:w="120" w:type="dxa"/>
            </w:tcMar>
            <w:vAlign w:val="center"/>
          </w:tcPr>
          <w:p w14:paraId="45084140" w14:textId="77777777" w:rsidR="003D6520" w:rsidRDefault="00A47FF9">
            <w:pPr>
              <w:spacing w:line="240" w:lineRule="auto"/>
            </w:pPr>
            <w:r>
              <w:rPr>
                <w:sz w:val="16"/>
              </w:rPr>
              <w:t>Ejecución, alcance y criterios de revisión.</w:t>
            </w:r>
          </w:p>
        </w:tc>
        <w:tc>
          <w:tcPr>
            <w:tcW w:w="3024" w:type="dxa"/>
            <w:shd w:val="clear" w:color="auto" w:fill="EAF3F8"/>
            <w:tcMar>
              <w:top w:w="100" w:type="dxa"/>
              <w:left w:w="120" w:type="dxa"/>
              <w:bottom w:w="100" w:type="dxa"/>
              <w:right w:w="120" w:type="dxa"/>
            </w:tcMar>
            <w:vAlign w:val="center"/>
          </w:tcPr>
          <w:p w14:paraId="68BC02EC" w14:textId="77777777" w:rsidR="003D6520" w:rsidRDefault="00A47FF9">
            <w:pPr>
              <w:spacing w:line="240" w:lineRule="auto"/>
            </w:pPr>
            <w:r>
              <w:rPr>
                <w:sz w:val="16"/>
              </w:rPr>
              <w:t>Repositorio GitHub</w:t>
            </w:r>
          </w:p>
        </w:tc>
      </w:tr>
    </w:tbl>
    <w:p w14:paraId="2F0FF63A" w14:textId="77777777" w:rsidR="003D6520" w:rsidRDefault="003D6520">
      <w:pPr>
        <w:spacing w:after="40"/>
      </w:pPr>
    </w:p>
    <w:p w14:paraId="1265CBD7" w14:textId="77777777" w:rsidR="003D6520" w:rsidRDefault="00A47FF9">
      <w:pPr>
        <w:pStyle w:val="Heading1"/>
      </w:pPr>
      <w:bookmarkStart w:id="12" w:name="_Toc241314449"/>
      <w:r>
        <w:lastRenderedPageBreak/>
        <w:t>Documentos HTML</w:t>
      </w:r>
      <w:bookmarkEnd w:id="12"/>
    </w:p>
    <w:p w14:paraId="6649B67E" w14:textId="77777777" w:rsidR="003D6520" w:rsidRDefault="00A47FF9">
      <w:r>
        <w:t>Los seis documentos comparten una plantilla mínima. Esta decisión evita duplicar cabecera, menú, pie y contenido. app.js genera esos componentes una vez y los adapta a la vista actual.</w:t>
      </w:r>
    </w:p>
    <w:p w14:paraId="34EAF33D" w14:textId="77777777" w:rsidR="003D6520" w:rsidRDefault="00A47FF9">
      <w:pPr>
        <w:shd w:val="clear" w:color="auto" w:fill="F3F6F8"/>
        <w:spacing w:before="100" w:after="160" w:line="240" w:lineRule="auto"/>
        <w:ind w:left="360" w:right="360"/>
      </w:pPr>
      <w:r>
        <w:rPr>
          <w:rFonts w:ascii="Consolas" w:hAnsi="Consolas"/>
          <w:sz w:val="17"/>
        </w:rPr>
        <w:t>&lt;body data-page="noticias"&gt;</w:t>
      </w:r>
      <w:r>
        <w:rPr>
          <w:rFonts w:ascii="Consolas" w:hAnsi="Consolas"/>
          <w:sz w:val="17"/>
        </w:rPr>
        <w:br/>
        <w:t xml:space="preserve">  &lt;div id="app"&gt;&lt;/div&gt;</w:t>
      </w:r>
      <w:r>
        <w:rPr>
          <w:rFonts w:ascii="Consolas" w:hAnsi="Consolas"/>
          <w:sz w:val="17"/>
        </w:rPr>
        <w:br/>
        <w:t>&lt;/body&gt;</w:t>
      </w:r>
    </w:p>
    <w:p w14:paraId="3482417B" w14:textId="77777777" w:rsidR="003D6520" w:rsidRDefault="00A47FF9">
      <w:r>
        <w:t>data-page funciona como un identificador de ruta. #app es el nodo de montaje. El script se carga con defer para ejecutarse cuando el documento ya fue analizado, y cada archivo conserva un title y una meta description específicos. Esta estructura facilita el SEO básico, la navegación sin framework y la lectura del código.</w:t>
      </w:r>
    </w:p>
    <w:p w14:paraId="0416C8C1" w14:textId="77777777" w:rsidR="003D6520" w:rsidRDefault="00A47FF9">
      <w:pPr>
        <w:keepNext/>
        <w:spacing w:before="160" w:after="80" w:line="240" w:lineRule="auto"/>
      </w:pPr>
      <w:r>
        <w:rPr>
          <w:b/>
        </w:rPr>
        <w:t>Tabla 3</w:t>
      </w:r>
      <w:r>
        <w:rPr>
          <w:i/>
        </w:rPr>
        <w:br/>
        <w:t>Correspondencia entre documentos y renderizadores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015"/>
        <w:gridCol w:w="2088"/>
        <w:gridCol w:w="3456"/>
      </w:tblGrid>
      <w:tr w:rsidR="003D6520" w14:paraId="5312E7E0" w14:textId="77777777">
        <w:trPr>
          <w:cantSplit/>
          <w:tblHeader/>
          <w:jc w:val="center"/>
        </w:trPr>
        <w:tc>
          <w:tcPr>
            <w:tcW w:w="1800" w:type="dxa"/>
            <w:shd w:val="clear" w:color="auto" w:fill="0B3A72"/>
            <w:tcMar>
              <w:top w:w="100" w:type="dxa"/>
              <w:left w:w="120" w:type="dxa"/>
              <w:bottom w:w="100" w:type="dxa"/>
              <w:right w:w="120" w:type="dxa"/>
            </w:tcMar>
            <w:vAlign w:val="center"/>
          </w:tcPr>
          <w:p w14:paraId="79204902" w14:textId="77777777" w:rsidR="003D6520" w:rsidRDefault="00A47FF9">
            <w:pPr>
              <w:jc w:val="center"/>
            </w:pPr>
            <w:r>
              <w:rPr>
                <w:b/>
                <w:color w:val="FFFFFF"/>
                <w:sz w:val="16"/>
              </w:rPr>
              <w:t>Valor data page</w:t>
            </w:r>
          </w:p>
        </w:tc>
        <w:tc>
          <w:tcPr>
            <w:tcW w:w="2015" w:type="dxa"/>
            <w:shd w:val="clear" w:color="auto" w:fill="0B3A72"/>
            <w:tcMar>
              <w:top w:w="100" w:type="dxa"/>
              <w:left w:w="120" w:type="dxa"/>
              <w:bottom w:w="100" w:type="dxa"/>
              <w:right w:w="120" w:type="dxa"/>
            </w:tcMar>
            <w:vAlign w:val="center"/>
          </w:tcPr>
          <w:p w14:paraId="669DDB11" w14:textId="77777777" w:rsidR="003D6520" w:rsidRDefault="00A47FF9">
            <w:pPr>
              <w:jc w:val="center"/>
            </w:pPr>
            <w:r>
              <w:rPr>
                <w:b/>
                <w:color w:val="FFFFFF"/>
                <w:sz w:val="16"/>
              </w:rPr>
              <w:t>Archivo</w:t>
            </w:r>
          </w:p>
        </w:tc>
        <w:tc>
          <w:tcPr>
            <w:tcW w:w="2088" w:type="dxa"/>
            <w:shd w:val="clear" w:color="auto" w:fill="0B3A72"/>
            <w:tcMar>
              <w:top w:w="100" w:type="dxa"/>
              <w:left w:w="120" w:type="dxa"/>
              <w:bottom w:w="100" w:type="dxa"/>
              <w:right w:w="120" w:type="dxa"/>
            </w:tcMar>
            <w:vAlign w:val="center"/>
          </w:tcPr>
          <w:p w14:paraId="50EA196E" w14:textId="77777777" w:rsidR="003D6520" w:rsidRDefault="00A47FF9">
            <w:pPr>
              <w:jc w:val="center"/>
            </w:pPr>
            <w:r>
              <w:rPr>
                <w:b/>
                <w:color w:val="FFFFFF"/>
                <w:sz w:val="16"/>
              </w:rPr>
              <w:t>Función de vista</w:t>
            </w:r>
          </w:p>
        </w:tc>
        <w:tc>
          <w:tcPr>
            <w:tcW w:w="3456" w:type="dxa"/>
            <w:shd w:val="clear" w:color="auto" w:fill="0B3A72"/>
            <w:tcMar>
              <w:top w:w="100" w:type="dxa"/>
              <w:left w:w="120" w:type="dxa"/>
              <w:bottom w:w="100" w:type="dxa"/>
              <w:right w:w="120" w:type="dxa"/>
            </w:tcMar>
            <w:vAlign w:val="center"/>
          </w:tcPr>
          <w:p w14:paraId="3FDE6D46" w14:textId="77777777" w:rsidR="003D6520" w:rsidRDefault="00A47FF9">
            <w:pPr>
              <w:jc w:val="center"/>
            </w:pPr>
            <w:r>
              <w:rPr>
                <w:b/>
                <w:color w:val="FFFFFF"/>
                <w:sz w:val="16"/>
              </w:rPr>
              <w:t>Resultado</w:t>
            </w:r>
          </w:p>
        </w:tc>
      </w:tr>
      <w:tr w:rsidR="003D6520" w14:paraId="557FCB5C" w14:textId="77777777">
        <w:trPr>
          <w:cantSplit/>
          <w:jc w:val="center"/>
        </w:trPr>
        <w:tc>
          <w:tcPr>
            <w:tcW w:w="1800" w:type="dxa"/>
            <w:tcMar>
              <w:top w:w="100" w:type="dxa"/>
              <w:left w:w="120" w:type="dxa"/>
              <w:bottom w:w="100" w:type="dxa"/>
              <w:right w:w="120" w:type="dxa"/>
            </w:tcMar>
            <w:vAlign w:val="center"/>
          </w:tcPr>
          <w:p w14:paraId="1756673A" w14:textId="77777777" w:rsidR="003D6520" w:rsidRDefault="00A47FF9">
            <w:pPr>
              <w:spacing w:line="240" w:lineRule="auto"/>
            </w:pPr>
            <w:r>
              <w:rPr>
                <w:sz w:val="16"/>
              </w:rPr>
              <w:t>inicio</w:t>
            </w:r>
          </w:p>
        </w:tc>
        <w:tc>
          <w:tcPr>
            <w:tcW w:w="2015" w:type="dxa"/>
            <w:tcMar>
              <w:top w:w="100" w:type="dxa"/>
              <w:left w:w="120" w:type="dxa"/>
              <w:bottom w:w="100" w:type="dxa"/>
              <w:right w:w="120" w:type="dxa"/>
            </w:tcMar>
            <w:vAlign w:val="center"/>
          </w:tcPr>
          <w:p w14:paraId="68C2D04B" w14:textId="77777777" w:rsidR="003D6520" w:rsidRDefault="00A47FF9">
            <w:pPr>
              <w:spacing w:line="240" w:lineRule="auto"/>
            </w:pPr>
            <w:r>
              <w:rPr>
                <w:sz w:val="16"/>
              </w:rPr>
              <w:t>index.html</w:t>
            </w:r>
          </w:p>
        </w:tc>
        <w:tc>
          <w:tcPr>
            <w:tcW w:w="2088" w:type="dxa"/>
            <w:tcMar>
              <w:top w:w="100" w:type="dxa"/>
              <w:left w:w="120" w:type="dxa"/>
              <w:bottom w:w="100" w:type="dxa"/>
              <w:right w:w="120" w:type="dxa"/>
            </w:tcMar>
            <w:vAlign w:val="center"/>
          </w:tcPr>
          <w:p w14:paraId="14BDBE3E" w14:textId="77777777" w:rsidR="003D6520" w:rsidRDefault="00A47FF9">
            <w:pPr>
              <w:spacing w:line="240" w:lineRule="auto"/>
            </w:pPr>
            <w:r>
              <w:rPr>
                <w:sz w:val="16"/>
              </w:rPr>
              <w:t>renderHome</w:t>
            </w:r>
          </w:p>
        </w:tc>
        <w:tc>
          <w:tcPr>
            <w:tcW w:w="3456" w:type="dxa"/>
            <w:tcMar>
              <w:top w:w="100" w:type="dxa"/>
              <w:left w:w="120" w:type="dxa"/>
              <w:bottom w:w="100" w:type="dxa"/>
              <w:right w:w="120" w:type="dxa"/>
            </w:tcMar>
            <w:vAlign w:val="center"/>
          </w:tcPr>
          <w:p w14:paraId="4E3800B4" w14:textId="77777777" w:rsidR="003D6520" w:rsidRDefault="00A47FF9">
            <w:pPr>
              <w:spacing w:line="240" w:lineRule="auto"/>
            </w:pPr>
            <w:r>
              <w:rPr>
                <w:sz w:val="16"/>
              </w:rPr>
              <w:t>Portada, destacados, categorías y CTA.</w:t>
            </w:r>
          </w:p>
        </w:tc>
      </w:tr>
      <w:tr w:rsidR="003D6520" w14:paraId="3EFA6573" w14:textId="77777777">
        <w:trPr>
          <w:cantSplit/>
          <w:jc w:val="center"/>
        </w:trPr>
        <w:tc>
          <w:tcPr>
            <w:tcW w:w="1800" w:type="dxa"/>
            <w:shd w:val="clear" w:color="auto" w:fill="EAF3F8"/>
            <w:tcMar>
              <w:top w:w="100" w:type="dxa"/>
              <w:left w:w="120" w:type="dxa"/>
              <w:bottom w:w="100" w:type="dxa"/>
              <w:right w:w="120" w:type="dxa"/>
            </w:tcMar>
            <w:vAlign w:val="center"/>
          </w:tcPr>
          <w:p w14:paraId="22A97DB0" w14:textId="77777777" w:rsidR="003D6520" w:rsidRDefault="00A47FF9">
            <w:pPr>
              <w:spacing w:line="240" w:lineRule="auto"/>
            </w:pPr>
            <w:r>
              <w:rPr>
                <w:sz w:val="16"/>
              </w:rPr>
              <w:t>noticias</w:t>
            </w:r>
          </w:p>
        </w:tc>
        <w:tc>
          <w:tcPr>
            <w:tcW w:w="2015" w:type="dxa"/>
            <w:shd w:val="clear" w:color="auto" w:fill="EAF3F8"/>
            <w:tcMar>
              <w:top w:w="100" w:type="dxa"/>
              <w:left w:w="120" w:type="dxa"/>
              <w:bottom w:w="100" w:type="dxa"/>
              <w:right w:w="120" w:type="dxa"/>
            </w:tcMar>
            <w:vAlign w:val="center"/>
          </w:tcPr>
          <w:p w14:paraId="5B4786AD" w14:textId="77777777" w:rsidR="003D6520" w:rsidRDefault="00A47FF9">
            <w:pPr>
              <w:spacing w:line="240" w:lineRule="auto"/>
            </w:pPr>
            <w:r>
              <w:rPr>
                <w:sz w:val="16"/>
              </w:rPr>
              <w:t>noticias.html</w:t>
            </w:r>
          </w:p>
        </w:tc>
        <w:tc>
          <w:tcPr>
            <w:tcW w:w="2088" w:type="dxa"/>
            <w:shd w:val="clear" w:color="auto" w:fill="EAF3F8"/>
            <w:tcMar>
              <w:top w:w="100" w:type="dxa"/>
              <w:left w:w="120" w:type="dxa"/>
              <w:bottom w:w="100" w:type="dxa"/>
              <w:right w:w="120" w:type="dxa"/>
            </w:tcMar>
            <w:vAlign w:val="center"/>
          </w:tcPr>
          <w:p w14:paraId="62068E76" w14:textId="77777777" w:rsidR="003D6520" w:rsidRDefault="00A47FF9">
            <w:pPr>
              <w:spacing w:line="240" w:lineRule="auto"/>
            </w:pPr>
            <w:r>
              <w:rPr>
                <w:sz w:val="16"/>
              </w:rPr>
              <w:t>renderNews</w:t>
            </w:r>
          </w:p>
        </w:tc>
        <w:tc>
          <w:tcPr>
            <w:tcW w:w="3456" w:type="dxa"/>
            <w:shd w:val="clear" w:color="auto" w:fill="EAF3F8"/>
            <w:tcMar>
              <w:top w:w="100" w:type="dxa"/>
              <w:left w:w="120" w:type="dxa"/>
              <w:bottom w:w="100" w:type="dxa"/>
              <w:right w:w="120" w:type="dxa"/>
            </w:tcMar>
            <w:vAlign w:val="center"/>
          </w:tcPr>
          <w:p w14:paraId="3094291F" w14:textId="77777777" w:rsidR="003D6520" w:rsidRDefault="00A47FF9">
            <w:pPr>
              <w:spacing w:line="240" w:lineRule="auto"/>
            </w:pPr>
            <w:r>
              <w:rPr>
                <w:sz w:val="16"/>
              </w:rPr>
              <w:t>Buscador, filtros, tarjetas y paginación.</w:t>
            </w:r>
          </w:p>
        </w:tc>
      </w:tr>
      <w:tr w:rsidR="003D6520" w14:paraId="478A6D64" w14:textId="77777777">
        <w:trPr>
          <w:cantSplit/>
          <w:jc w:val="center"/>
        </w:trPr>
        <w:tc>
          <w:tcPr>
            <w:tcW w:w="1800" w:type="dxa"/>
            <w:tcMar>
              <w:top w:w="100" w:type="dxa"/>
              <w:left w:w="120" w:type="dxa"/>
              <w:bottom w:w="100" w:type="dxa"/>
              <w:right w:w="120" w:type="dxa"/>
            </w:tcMar>
            <w:vAlign w:val="center"/>
          </w:tcPr>
          <w:p w14:paraId="2712C8CB" w14:textId="77777777" w:rsidR="003D6520" w:rsidRDefault="00A47FF9">
            <w:pPr>
              <w:spacing w:line="240" w:lineRule="auto"/>
            </w:pPr>
            <w:r>
              <w:rPr>
                <w:sz w:val="16"/>
              </w:rPr>
              <w:t>detalle</w:t>
            </w:r>
          </w:p>
        </w:tc>
        <w:tc>
          <w:tcPr>
            <w:tcW w:w="2015" w:type="dxa"/>
            <w:tcMar>
              <w:top w:w="100" w:type="dxa"/>
              <w:left w:w="120" w:type="dxa"/>
              <w:bottom w:w="100" w:type="dxa"/>
              <w:right w:w="120" w:type="dxa"/>
            </w:tcMar>
            <w:vAlign w:val="center"/>
          </w:tcPr>
          <w:p w14:paraId="16ADC953" w14:textId="77777777" w:rsidR="003D6520" w:rsidRDefault="00A47FF9">
            <w:pPr>
              <w:spacing w:line="240" w:lineRule="auto"/>
            </w:pPr>
            <w:r>
              <w:rPr>
                <w:sz w:val="16"/>
              </w:rPr>
              <w:t>detalle.html</w:t>
            </w:r>
          </w:p>
        </w:tc>
        <w:tc>
          <w:tcPr>
            <w:tcW w:w="2088" w:type="dxa"/>
            <w:tcMar>
              <w:top w:w="100" w:type="dxa"/>
              <w:left w:w="120" w:type="dxa"/>
              <w:bottom w:w="100" w:type="dxa"/>
              <w:right w:w="120" w:type="dxa"/>
            </w:tcMar>
            <w:vAlign w:val="center"/>
          </w:tcPr>
          <w:p w14:paraId="241123C3" w14:textId="77777777" w:rsidR="003D6520" w:rsidRDefault="00A47FF9">
            <w:pPr>
              <w:spacing w:line="240" w:lineRule="auto"/>
            </w:pPr>
            <w:r>
              <w:rPr>
                <w:sz w:val="16"/>
              </w:rPr>
              <w:t>renderDetail</w:t>
            </w:r>
          </w:p>
        </w:tc>
        <w:tc>
          <w:tcPr>
            <w:tcW w:w="3456" w:type="dxa"/>
            <w:tcMar>
              <w:top w:w="100" w:type="dxa"/>
              <w:left w:w="120" w:type="dxa"/>
              <w:bottom w:w="100" w:type="dxa"/>
              <w:right w:w="120" w:type="dxa"/>
            </w:tcMar>
            <w:vAlign w:val="center"/>
          </w:tcPr>
          <w:p w14:paraId="4095A291" w14:textId="77777777" w:rsidR="003D6520" w:rsidRDefault="00A47FF9">
            <w:pPr>
              <w:spacing w:line="240" w:lineRule="auto"/>
            </w:pPr>
            <w:r>
              <w:rPr>
                <w:sz w:val="16"/>
              </w:rPr>
              <w:t>Artículo, favoritos, relacionados y compartir.</w:t>
            </w:r>
          </w:p>
        </w:tc>
      </w:tr>
      <w:tr w:rsidR="003D6520" w14:paraId="2567499D" w14:textId="77777777">
        <w:trPr>
          <w:cantSplit/>
          <w:jc w:val="center"/>
        </w:trPr>
        <w:tc>
          <w:tcPr>
            <w:tcW w:w="1800" w:type="dxa"/>
            <w:shd w:val="clear" w:color="auto" w:fill="EAF3F8"/>
            <w:tcMar>
              <w:top w:w="100" w:type="dxa"/>
              <w:left w:w="120" w:type="dxa"/>
              <w:bottom w:w="100" w:type="dxa"/>
              <w:right w:w="120" w:type="dxa"/>
            </w:tcMar>
            <w:vAlign w:val="center"/>
          </w:tcPr>
          <w:p w14:paraId="24937191" w14:textId="77777777" w:rsidR="003D6520" w:rsidRDefault="00A47FF9">
            <w:pPr>
              <w:spacing w:line="240" w:lineRule="auto"/>
            </w:pPr>
            <w:r>
              <w:rPr>
                <w:sz w:val="16"/>
              </w:rPr>
              <w:t>favoritos</w:t>
            </w:r>
          </w:p>
        </w:tc>
        <w:tc>
          <w:tcPr>
            <w:tcW w:w="2015" w:type="dxa"/>
            <w:shd w:val="clear" w:color="auto" w:fill="EAF3F8"/>
            <w:tcMar>
              <w:top w:w="100" w:type="dxa"/>
              <w:left w:w="120" w:type="dxa"/>
              <w:bottom w:w="100" w:type="dxa"/>
              <w:right w:w="120" w:type="dxa"/>
            </w:tcMar>
            <w:vAlign w:val="center"/>
          </w:tcPr>
          <w:p w14:paraId="47789228" w14:textId="77777777" w:rsidR="003D6520" w:rsidRDefault="00A47FF9">
            <w:pPr>
              <w:spacing w:line="240" w:lineRule="auto"/>
            </w:pPr>
            <w:r>
              <w:rPr>
                <w:sz w:val="16"/>
              </w:rPr>
              <w:t>favoritos.html</w:t>
            </w:r>
          </w:p>
        </w:tc>
        <w:tc>
          <w:tcPr>
            <w:tcW w:w="2088" w:type="dxa"/>
            <w:shd w:val="clear" w:color="auto" w:fill="EAF3F8"/>
            <w:tcMar>
              <w:top w:w="100" w:type="dxa"/>
              <w:left w:w="120" w:type="dxa"/>
              <w:bottom w:w="100" w:type="dxa"/>
              <w:right w:w="120" w:type="dxa"/>
            </w:tcMar>
            <w:vAlign w:val="center"/>
          </w:tcPr>
          <w:p w14:paraId="778BD122" w14:textId="77777777" w:rsidR="003D6520" w:rsidRDefault="00A47FF9">
            <w:pPr>
              <w:spacing w:line="240" w:lineRule="auto"/>
            </w:pPr>
            <w:r>
              <w:rPr>
                <w:sz w:val="16"/>
              </w:rPr>
              <w:t>renderFavorites</w:t>
            </w:r>
          </w:p>
        </w:tc>
        <w:tc>
          <w:tcPr>
            <w:tcW w:w="3456" w:type="dxa"/>
            <w:shd w:val="clear" w:color="auto" w:fill="EAF3F8"/>
            <w:tcMar>
              <w:top w:w="100" w:type="dxa"/>
              <w:left w:w="120" w:type="dxa"/>
              <w:bottom w:w="100" w:type="dxa"/>
              <w:right w:w="120" w:type="dxa"/>
            </w:tcMar>
            <w:vAlign w:val="center"/>
          </w:tcPr>
          <w:p w14:paraId="49E305EE" w14:textId="77777777" w:rsidR="003D6520" w:rsidRDefault="00A47FF9">
            <w:pPr>
              <w:spacing w:line="240" w:lineRule="auto"/>
            </w:pPr>
            <w:r>
              <w:rPr>
                <w:sz w:val="16"/>
              </w:rPr>
              <w:t>Selección persistida y ordenamiento.</w:t>
            </w:r>
          </w:p>
        </w:tc>
      </w:tr>
      <w:tr w:rsidR="003D6520" w14:paraId="49AFB3E3" w14:textId="77777777">
        <w:trPr>
          <w:cantSplit/>
          <w:jc w:val="center"/>
        </w:trPr>
        <w:tc>
          <w:tcPr>
            <w:tcW w:w="1800" w:type="dxa"/>
            <w:tcMar>
              <w:top w:w="100" w:type="dxa"/>
              <w:left w:w="120" w:type="dxa"/>
              <w:bottom w:w="100" w:type="dxa"/>
              <w:right w:w="120" w:type="dxa"/>
            </w:tcMar>
            <w:vAlign w:val="center"/>
          </w:tcPr>
          <w:p w14:paraId="067FD0D3" w14:textId="77777777" w:rsidR="003D6520" w:rsidRDefault="00A47FF9">
            <w:pPr>
              <w:spacing w:line="240" w:lineRule="auto"/>
            </w:pPr>
            <w:r>
              <w:rPr>
                <w:sz w:val="16"/>
              </w:rPr>
              <w:t>gestion</w:t>
            </w:r>
          </w:p>
        </w:tc>
        <w:tc>
          <w:tcPr>
            <w:tcW w:w="2015" w:type="dxa"/>
            <w:tcMar>
              <w:top w:w="100" w:type="dxa"/>
              <w:left w:w="120" w:type="dxa"/>
              <w:bottom w:w="100" w:type="dxa"/>
              <w:right w:w="120" w:type="dxa"/>
            </w:tcMar>
            <w:vAlign w:val="center"/>
          </w:tcPr>
          <w:p w14:paraId="707AD863" w14:textId="77777777" w:rsidR="003D6520" w:rsidRDefault="00A47FF9">
            <w:pPr>
              <w:spacing w:line="240" w:lineRule="auto"/>
            </w:pPr>
            <w:r>
              <w:rPr>
                <w:sz w:val="16"/>
              </w:rPr>
              <w:t>gestion.html</w:t>
            </w:r>
          </w:p>
        </w:tc>
        <w:tc>
          <w:tcPr>
            <w:tcW w:w="2088" w:type="dxa"/>
            <w:tcMar>
              <w:top w:w="100" w:type="dxa"/>
              <w:left w:w="120" w:type="dxa"/>
              <w:bottom w:w="100" w:type="dxa"/>
              <w:right w:w="120" w:type="dxa"/>
            </w:tcMar>
            <w:vAlign w:val="center"/>
          </w:tcPr>
          <w:p w14:paraId="33CC2E79" w14:textId="77777777" w:rsidR="003D6520" w:rsidRDefault="00A47FF9">
            <w:pPr>
              <w:spacing w:line="240" w:lineRule="auto"/>
            </w:pPr>
            <w:r>
              <w:rPr>
                <w:sz w:val="16"/>
              </w:rPr>
              <w:t>renderAdmin</w:t>
            </w:r>
          </w:p>
        </w:tc>
        <w:tc>
          <w:tcPr>
            <w:tcW w:w="3456" w:type="dxa"/>
            <w:tcMar>
              <w:top w:w="100" w:type="dxa"/>
              <w:left w:w="120" w:type="dxa"/>
              <w:bottom w:w="100" w:type="dxa"/>
              <w:right w:w="120" w:type="dxa"/>
            </w:tcMar>
            <w:vAlign w:val="center"/>
          </w:tcPr>
          <w:p w14:paraId="3B1FB000" w14:textId="77777777" w:rsidR="003D6520" w:rsidRDefault="00A47FF9">
            <w:pPr>
              <w:spacing w:line="240" w:lineRule="auto"/>
            </w:pPr>
            <w:r>
              <w:rPr>
                <w:sz w:val="16"/>
              </w:rPr>
              <w:t>Formulario, estadísticas, filtros y eliminación.</w:t>
            </w:r>
          </w:p>
        </w:tc>
      </w:tr>
      <w:tr w:rsidR="003D6520" w14:paraId="176B2177" w14:textId="77777777">
        <w:trPr>
          <w:cantSplit/>
          <w:jc w:val="center"/>
        </w:trPr>
        <w:tc>
          <w:tcPr>
            <w:tcW w:w="1800" w:type="dxa"/>
            <w:shd w:val="clear" w:color="auto" w:fill="EAF3F8"/>
            <w:tcMar>
              <w:top w:w="100" w:type="dxa"/>
              <w:left w:w="120" w:type="dxa"/>
              <w:bottom w:w="100" w:type="dxa"/>
              <w:right w:w="120" w:type="dxa"/>
            </w:tcMar>
            <w:vAlign w:val="center"/>
          </w:tcPr>
          <w:p w14:paraId="7494D4AB" w14:textId="77777777" w:rsidR="003D6520" w:rsidRDefault="00A47FF9">
            <w:pPr>
              <w:spacing w:line="240" w:lineRule="auto"/>
            </w:pPr>
            <w:r>
              <w:rPr>
                <w:sz w:val="16"/>
              </w:rPr>
              <w:t>contacto</w:t>
            </w:r>
          </w:p>
        </w:tc>
        <w:tc>
          <w:tcPr>
            <w:tcW w:w="2015" w:type="dxa"/>
            <w:shd w:val="clear" w:color="auto" w:fill="EAF3F8"/>
            <w:tcMar>
              <w:top w:w="100" w:type="dxa"/>
              <w:left w:w="120" w:type="dxa"/>
              <w:bottom w:w="100" w:type="dxa"/>
              <w:right w:w="120" w:type="dxa"/>
            </w:tcMar>
            <w:vAlign w:val="center"/>
          </w:tcPr>
          <w:p w14:paraId="0CAF8FB9" w14:textId="77777777" w:rsidR="003D6520" w:rsidRDefault="00A47FF9">
            <w:pPr>
              <w:spacing w:line="240" w:lineRule="auto"/>
            </w:pPr>
            <w:r>
              <w:rPr>
                <w:sz w:val="16"/>
              </w:rPr>
              <w:t>contacto.html</w:t>
            </w:r>
          </w:p>
        </w:tc>
        <w:tc>
          <w:tcPr>
            <w:tcW w:w="2088" w:type="dxa"/>
            <w:shd w:val="clear" w:color="auto" w:fill="EAF3F8"/>
            <w:tcMar>
              <w:top w:w="100" w:type="dxa"/>
              <w:left w:w="120" w:type="dxa"/>
              <w:bottom w:w="100" w:type="dxa"/>
              <w:right w:w="120" w:type="dxa"/>
            </w:tcMar>
            <w:vAlign w:val="center"/>
          </w:tcPr>
          <w:p w14:paraId="46295964" w14:textId="77777777" w:rsidR="003D6520" w:rsidRDefault="00A47FF9">
            <w:pPr>
              <w:spacing w:line="240" w:lineRule="auto"/>
            </w:pPr>
            <w:r>
              <w:rPr>
                <w:sz w:val="16"/>
              </w:rPr>
              <w:t>renderContact</w:t>
            </w:r>
          </w:p>
        </w:tc>
        <w:tc>
          <w:tcPr>
            <w:tcW w:w="3456" w:type="dxa"/>
            <w:shd w:val="clear" w:color="auto" w:fill="EAF3F8"/>
            <w:tcMar>
              <w:top w:w="100" w:type="dxa"/>
              <w:left w:w="120" w:type="dxa"/>
              <w:bottom w:w="100" w:type="dxa"/>
              <w:right w:w="120" w:type="dxa"/>
            </w:tcMar>
            <w:vAlign w:val="center"/>
          </w:tcPr>
          <w:p w14:paraId="3B57191C" w14:textId="77777777" w:rsidR="003D6520" w:rsidRDefault="00A47FF9">
            <w:pPr>
              <w:spacing w:line="240" w:lineRule="auto"/>
            </w:pPr>
            <w:r>
              <w:rPr>
                <w:sz w:val="16"/>
              </w:rPr>
              <w:t>Información, formulario y preguntas frecuentes.</w:t>
            </w:r>
          </w:p>
        </w:tc>
      </w:tr>
    </w:tbl>
    <w:p w14:paraId="03EF80FD" w14:textId="77777777" w:rsidR="003D6520" w:rsidRDefault="003D6520">
      <w:pPr>
        <w:spacing w:after="40"/>
      </w:pPr>
    </w:p>
    <w:p w14:paraId="16342A93" w14:textId="77777777" w:rsidR="003D6520" w:rsidRDefault="00A47FF9">
      <w:pPr>
        <w:pStyle w:val="Heading1"/>
      </w:pPr>
      <w:bookmarkStart w:id="13" w:name="_Toc241314450"/>
      <w:r>
        <w:lastRenderedPageBreak/>
        <w:t>Hoja de estilos</w:t>
      </w:r>
      <w:bookmarkEnd w:id="13"/>
    </w:p>
    <w:p w14:paraId="6A5219E0" w14:textId="77777777" w:rsidR="003D6520" w:rsidRDefault="00A47FF9">
      <w:r>
        <w:t>styles.css contiene el sistema visual completo. Las variables declaradas en :root almacenan colores, sombra y radios; así se evita repetir valores y se mantiene correspondencia con los mockups. Los componentes comunes preceden a los estilos de cada vista para que la cascada avance de lo general a lo específico.</w:t>
      </w:r>
    </w:p>
    <w:p w14:paraId="6AB7835C" w14:textId="77777777" w:rsidR="003D6520" w:rsidRDefault="00A47FF9">
      <w:pPr>
        <w:keepNext/>
        <w:spacing w:before="160" w:after="80" w:line="240" w:lineRule="auto"/>
      </w:pPr>
      <w:r>
        <w:rPr>
          <w:b/>
        </w:rPr>
        <w:t>Tabla 4</w:t>
      </w:r>
      <w:r>
        <w:rPr>
          <w:i/>
        </w:rPr>
        <w:br/>
        <w:t>Organización de styles.css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5"/>
        <w:gridCol w:w="3528"/>
        <w:gridCol w:w="3816"/>
      </w:tblGrid>
      <w:tr w:rsidR="003D6520" w14:paraId="757D723F" w14:textId="77777777">
        <w:trPr>
          <w:cantSplit/>
          <w:tblHeader/>
          <w:jc w:val="center"/>
        </w:trPr>
        <w:tc>
          <w:tcPr>
            <w:tcW w:w="2015" w:type="dxa"/>
            <w:shd w:val="clear" w:color="auto" w:fill="0B3A72"/>
            <w:tcMar>
              <w:top w:w="100" w:type="dxa"/>
              <w:left w:w="120" w:type="dxa"/>
              <w:bottom w:w="100" w:type="dxa"/>
              <w:right w:w="120" w:type="dxa"/>
            </w:tcMar>
            <w:vAlign w:val="center"/>
          </w:tcPr>
          <w:p w14:paraId="1D374A39" w14:textId="77777777" w:rsidR="003D6520" w:rsidRDefault="00A47FF9">
            <w:pPr>
              <w:jc w:val="center"/>
            </w:pPr>
            <w:r>
              <w:rPr>
                <w:b/>
                <w:color w:val="FFFFFF"/>
                <w:sz w:val="16"/>
              </w:rPr>
              <w:t>Bloque</w:t>
            </w:r>
          </w:p>
        </w:tc>
        <w:tc>
          <w:tcPr>
            <w:tcW w:w="3528" w:type="dxa"/>
            <w:shd w:val="clear" w:color="auto" w:fill="0B3A72"/>
            <w:tcMar>
              <w:top w:w="100" w:type="dxa"/>
              <w:left w:w="120" w:type="dxa"/>
              <w:bottom w:w="100" w:type="dxa"/>
              <w:right w:w="120" w:type="dxa"/>
            </w:tcMar>
            <w:vAlign w:val="center"/>
          </w:tcPr>
          <w:p w14:paraId="6D273276" w14:textId="77777777" w:rsidR="003D6520" w:rsidRDefault="00A47FF9">
            <w:pPr>
              <w:jc w:val="center"/>
            </w:pPr>
            <w:r>
              <w:rPr>
                <w:b/>
                <w:color w:val="FFFFFF"/>
                <w:sz w:val="16"/>
              </w:rPr>
              <w:t>Selectores representativos</w:t>
            </w:r>
          </w:p>
        </w:tc>
        <w:tc>
          <w:tcPr>
            <w:tcW w:w="3816" w:type="dxa"/>
            <w:shd w:val="clear" w:color="auto" w:fill="0B3A72"/>
            <w:tcMar>
              <w:top w:w="100" w:type="dxa"/>
              <w:left w:w="120" w:type="dxa"/>
              <w:bottom w:w="100" w:type="dxa"/>
              <w:right w:w="120" w:type="dxa"/>
            </w:tcMar>
            <w:vAlign w:val="center"/>
          </w:tcPr>
          <w:p w14:paraId="13C7DD32" w14:textId="77777777" w:rsidR="003D6520" w:rsidRDefault="00A47FF9">
            <w:pPr>
              <w:jc w:val="center"/>
            </w:pPr>
            <w:r>
              <w:rPr>
                <w:b/>
                <w:color w:val="FFFFFF"/>
                <w:sz w:val="16"/>
              </w:rPr>
              <w:t>Función</w:t>
            </w:r>
          </w:p>
        </w:tc>
      </w:tr>
      <w:tr w:rsidR="003D6520" w14:paraId="04CC050C" w14:textId="77777777">
        <w:trPr>
          <w:cantSplit/>
          <w:jc w:val="center"/>
        </w:trPr>
        <w:tc>
          <w:tcPr>
            <w:tcW w:w="2015" w:type="dxa"/>
            <w:tcMar>
              <w:top w:w="100" w:type="dxa"/>
              <w:left w:w="120" w:type="dxa"/>
              <w:bottom w:w="100" w:type="dxa"/>
              <w:right w:w="120" w:type="dxa"/>
            </w:tcMar>
            <w:vAlign w:val="center"/>
          </w:tcPr>
          <w:p w14:paraId="6894C5BB" w14:textId="77777777" w:rsidR="003D6520" w:rsidRDefault="00A47FF9">
            <w:pPr>
              <w:spacing w:line="240" w:lineRule="auto"/>
            </w:pPr>
            <w:r>
              <w:rPr>
                <w:sz w:val="16"/>
              </w:rPr>
              <w:t>Base</w:t>
            </w:r>
          </w:p>
        </w:tc>
        <w:tc>
          <w:tcPr>
            <w:tcW w:w="3528" w:type="dxa"/>
            <w:tcMar>
              <w:top w:w="100" w:type="dxa"/>
              <w:left w:w="120" w:type="dxa"/>
              <w:bottom w:w="100" w:type="dxa"/>
              <w:right w:w="120" w:type="dxa"/>
            </w:tcMar>
            <w:vAlign w:val="center"/>
          </w:tcPr>
          <w:p w14:paraId="2E729809" w14:textId="77777777" w:rsidR="003D6520" w:rsidRDefault="00A47FF9">
            <w:pPr>
              <w:spacing w:line="240" w:lineRule="auto"/>
            </w:pPr>
            <w:r>
              <w:rPr>
                <w:sz w:val="16"/>
              </w:rPr>
              <w:t>:root, *, body, h1-h3, input</w:t>
            </w:r>
          </w:p>
        </w:tc>
        <w:tc>
          <w:tcPr>
            <w:tcW w:w="3816" w:type="dxa"/>
            <w:tcMar>
              <w:top w:w="100" w:type="dxa"/>
              <w:left w:w="120" w:type="dxa"/>
              <w:bottom w:w="100" w:type="dxa"/>
              <w:right w:w="120" w:type="dxa"/>
            </w:tcMar>
            <w:vAlign w:val="center"/>
          </w:tcPr>
          <w:p w14:paraId="7D3F69D5" w14:textId="77777777" w:rsidR="003D6520" w:rsidRDefault="00A47FF9">
            <w:pPr>
              <w:spacing w:line="240" w:lineRule="auto"/>
            </w:pPr>
            <w:r>
              <w:rPr>
                <w:sz w:val="16"/>
              </w:rPr>
              <w:t>Reinicio, tokens, tipografía y controles.</w:t>
            </w:r>
          </w:p>
        </w:tc>
      </w:tr>
      <w:tr w:rsidR="003D6520" w14:paraId="01448CB9" w14:textId="77777777">
        <w:trPr>
          <w:cantSplit/>
          <w:jc w:val="center"/>
        </w:trPr>
        <w:tc>
          <w:tcPr>
            <w:tcW w:w="2015" w:type="dxa"/>
            <w:shd w:val="clear" w:color="auto" w:fill="EAF3F8"/>
            <w:tcMar>
              <w:top w:w="100" w:type="dxa"/>
              <w:left w:w="120" w:type="dxa"/>
              <w:bottom w:w="100" w:type="dxa"/>
              <w:right w:w="120" w:type="dxa"/>
            </w:tcMar>
            <w:vAlign w:val="center"/>
          </w:tcPr>
          <w:p w14:paraId="21EA49CB" w14:textId="77777777" w:rsidR="003D6520" w:rsidRDefault="00A47FF9">
            <w:pPr>
              <w:spacing w:line="240" w:lineRule="auto"/>
            </w:pPr>
            <w:r>
              <w:rPr>
                <w:sz w:val="16"/>
              </w:rPr>
              <w:t>Estructura</w:t>
            </w:r>
          </w:p>
        </w:tc>
        <w:tc>
          <w:tcPr>
            <w:tcW w:w="3528" w:type="dxa"/>
            <w:shd w:val="clear" w:color="auto" w:fill="EAF3F8"/>
            <w:tcMar>
              <w:top w:w="100" w:type="dxa"/>
              <w:left w:w="120" w:type="dxa"/>
              <w:bottom w:w="100" w:type="dxa"/>
              <w:right w:w="120" w:type="dxa"/>
            </w:tcMar>
            <w:vAlign w:val="center"/>
          </w:tcPr>
          <w:p w14:paraId="341DBF92" w14:textId="77777777" w:rsidR="003D6520" w:rsidRDefault="00A47FF9">
            <w:pPr>
              <w:spacing w:line="240" w:lineRule="auto"/>
            </w:pPr>
            <w:r>
              <w:rPr>
                <w:sz w:val="16"/>
              </w:rPr>
              <w:t>.container, .section</w:t>
            </w:r>
          </w:p>
        </w:tc>
        <w:tc>
          <w:tcPr>
            <w:tcW w:w="3816" w:type="dxa"/>
            <w:shd w:val="clear" w:color="auto" w:fill="EAF3F8"/>
            <w:tcMar>
              <w:top w:w="100" w:type="dxa"/>
              <w:left w:w="120" w:type="dxa"/>
              <w:bottom w:w="100" w:type="dxa"/>
              <w:right w:w="120" w:type="dxa"/>
            </w:tcMar>
            <w:vAlign w:val="center"/>
          </w:tcPr>
          <w:p w14:paraId="744B212C" w14:textId="77777777" w:rsidR="003D6520" w:rsidRDefault="00A47FF9">
            <w:pPr>
              <w:spacing w:line="240" w:lineRule="auto"/>
            </w:pPr>
            <w:r>
              <w:rPr>
                <w:sz w:val="16"/>
              </w:rPr>
              <w:t>Ancho máximo y espaciado vertical.</w:t>
            </w:r>
          </w:p>
        </w:tc>
      </w:tr>
      <w:tr w:rsidR="003D6520" w14:paraId="1AA9C6CF" w14:textId="77777777">
        <w:trPr>
          <w:cantSplit/>
          <w:jc w:val="center"/>
        </w:trPr>
        <w:tc>
          <w:tcPr>
            <w:tcW w:w="2015" w:type="dxa"/>
            <w:tcMar>
              <w:top w:w="100" w:type="dxa"/>
              <w:left w:w="120" w:type="dxa"/>
              <w:bottom w:w="100" w:type="dxa"/>
              <w:right w:w="120" w:type="dxa"/>
            </w:tcMar>
            <w:vAlign w:val="center"/>
          </w:tcPr>
          <w:p w14:paraId="3DD752E0" w14:textId="77777777" w:rsidR="003D6520" w:rsidRDefault="00A47FF9">
            <w:pPr>
              <w:spacing w:line="240" w:lineRule="auto"/>
            </w:pPr>
            <w:r>
              <w:rPr>
                <w:sz w:val="16"/>
              </w:rPr>
              <w:t>Navegación</w:t>
            </w:r>
          </w:p>
        </w:tc>
        <w:tc>
          <w:tcPr>
            <w:tcW w:w="3528" w:type="dxa"/>
            <w:tcMar>
              <w:top w:w="100" w:type="dxa"/>
              <w:left w:w="120" w:type="dxa"/>
              <w:bottom w:w="100" w:type="dxa"/>
              <w:right w:w="120" w:type="dxa"/>
            </w:tcMar>
            <w:vAlign w:val="center"/>
          </w:tcPr>
          <w:p w14:paraId="089321AA" w14:textId="77777777" w:rsidR="003D6520" w:rsidRDefault="00A47FF9">
            <w:pPr>
              <w:spacing w:line="240" w:lineRule="auto"/>
            </w:pPr>
            <w:r>
              <w:rPr>
                <w:sz w:val="16"/>
              </w:rPr>
              <w:t>.site-header, .main-nav, .menu-toggle</w:t>
            </w:r>
          </w:p>
        </w:tc>
        <w:tc>
          <w:tcPr>
            <w:tcW w:w="3816" w:type="dxa"/>
            <w:tcMar>
              <w:top w:w="100" w:type="dxa"/>
              <w:left w:w="120" w:type="dxa"/>
              <w:bottom w:w="100" w:type="dxa"/>
              <w:right w:w="120" w:type="dxa"/>
            </w:tcMar>
            <w:vAlign w:val="center"/>
          </w:tcPr>
          <w:p w14:paraId="0F7F1DE0" w14:textId="77777777" w:rsidR="003D6520" w:rsidRDefault="00A47FF9">
            <w:pPr>
              <w:spacing w:line="240" w:lineRule="auto"/>
            </w:pPr>
            <w:r>
              <w:rPr>
                <w:sz w:val="16"/>
              </w:rPr>
              <w:t>Menú de escritorio y móvil.</w:t>
            </w:r>
          </w:p>
        </w:tc>
      </w:tr>
      <w:tr w:rsidR="003D6520" w14:paraId="5FFBDEEF" w14:textId="77777777">
        <w:trPr>
          <w:cantSplit/>
          <w:jc w:val="center"/>
        </w:trPr>
        <w:tc>
          <w:tcPr>
            <w:tcW w:w="2015" w:type="dxa"/>
            <w:shd w:val="clear" w:color="auto" w:fill="EAF3F8"/>
            <w:tcMar>
              <w:top w:w="100" w:type="dxa"/>
              <w:left w:w="120" w:type="dxa"/>
              <w:bottom w:w="100" w:type="dxa"/>
              <w:right w:w="120" w:type="dxa"/>
            </w:tcMar>
            <w:vAlign w:val="center"/>
          </w:tcPr>
          <w:p w14:paraId="7E3CC205" w14:textId="77777777" w:rsidR="003D6520" w:rsidRDefault="00A47FF9">
            <w:pPr>
              <w:spacing w:line="240" w:lineRule="auto"/>
            </w:pPr>
            <w:r>
              <w:rPr>
                <w:sz w:val="16"/>
              </w:rPr>
              <w:t>Componentes</w:t>
            </w:r>
          </w:p>
        </w:tc>
        <w:tc>
          <w:tcPr>
            <w:tcW w:w="3528" w:type="dxa"/>
            <w:shd w:val="clear" w:color="auto" w:fill="EAF3F8"/>
            <w:tcMar>
              <w:top w:w="100" w:type="dxa"/>
              <w:left w:w="120" w:type="dxa"/>
              <w:bottom w:w="100" w:type="dxa"/>
              <w:right w:w="120" w:type="dxa"/>
            </w:tcMar>
            <w:vAlign w:val="center"/>
          </w:tcPr>
          <w:p w14:paraId="7BEC3D50" w14:textId="77777777" w:rsidR="003D6520" w:rsidRDefault="00A47FF9">
            <w:pPr>
              <w:spacing w:line="240" w:lineRule="auto"/>
            </w:pPr>
            <w:r>
              <w:rPr>
                <w:sz w:val="16"/>
              </w:rPr>
              <w:t>.button, .toast, .banner, .panel</w:t>
            </w:r>
          </w:p>
        </w:tc>
        <w:tc>
          <w:tcPr>
            <w:tcW w:w="3816" w:type="dxa"/>
            <w:shd w:val="clear" w:color="auto" w:fill="EAF3F8"/>
            <w:tcMar>
              <w:top w:w="100" w:type="dxa"/>
              <w:left w:w="120" w:type="dxa"/>
              <w:bottom w:w="100" w:type="dxa"/>
              <w:right w:w="120" w:type="dxa"/>
            </w:tcMar>
            <w:vAlign w:val="center"/>
          </w:tcPr>
          <w:p w14:paraId="30F91DE0" w14:textId="77777777" w:rsidR="003D6520" w:rsidRDefault="00A47FF9">
            <w:pPr>
              <w:spacing w:line="240" w:lineRule="auto"/>
            </w:pPr>
            <w:r>
              <w:rPr>
                <w:sz w:val="16"/>
              </w:rPr>
              <w:t>Acciones, mensajes y contenedores reutilizables.</w:t>
            </w:r>
          </w:p>
        </w:tc>
      </w:tr>
      <w:tr w:rsidR="003D6520" w14:paraId="4C39E3CE" w14:textId="77777777">
        <w:trPr>
          <w:cantSplit/>
          <w:jc w:val="center"/>
        </w:trPr>
        <w:tc>
          <w:tcPr>
            <w:tcW w:w="2015" w:type="dxa"/>
            <w:tcMar>
              <w:top w:w="100" w:type="dxa"/>
              <w:left w:w="120" w:type="dxa"/>
              <w:bottom w:w="100" w:type="dxa"/>
              <w:right w:w="120" w:type="dxa"/>
            </w:tcMar>
            <w:vAlign w:val="center"/>
          </w:tcPr>
          <w:p w14:paraId="5CA45861" w14:textId="77777777" w:rsidR="003D6520" w:rsidRDefault="00A47FF9">
            <w:pPr>
              <w:spacing w:line="240" w:lineRule="auto"/>
            </w:pPr>
            <w:r>
              <w:rPr>
                <w:sz w:val="16"/>
              </w:rPr>
              <w:t>Inicio</w:t>
            </w:r>
          </w:p>
        </w:tc>
        <w:tc>
          <w:tcPr>
            <w:tcW w:w="3528" w:type="dxa"/>
            <w:tcMar>
              <w:top w:w="100" w:type="dxa"/>
              <w:left w:w="120" w:type="dxa"/>
              <w:bottom w:w="100" w:type="dxa"/>
              <w:right w:w="120" w:type="dxa"/>
            </w:tcMar>
            <w:vAlign w:val="center"/>
          </w:tcPr>
          <w:p w14:paraId="27DF6E1C" w14:textId="77777777" w:rsidR="003D6520" w:rsidRDefault="00A47FF9">
            <w:pPr>
              <w:spacing w:line="240" w:lineRule="auto"/>
            </w:pPr>
            <w:r>
              <w:rPr>
                <w:sz w:val="16"/>
              </w:rPr>
              <w:t>.home-hero, .news-grid, .community-card</w:t>
            </w:r>
          </w:p>
        </w:tc>
        <w:tc>
          <w:tcPr>
            <w:tcW w:w="3816" w:type="dxa"/>
            <w:tcMar>
              <w:top w:w="100" w:type="dxa"/>
              <w:left w:w="120" w:type="dxa"/>
              <w:bottom w:w="100" w:type="dxa"/>
              <w:right w:w="120" w:type="dxa"/>
            </w:tcMar>
            <w:vAlign w:val="center"/>
          </w:tcPr>
          <w:p w14:paraId="418FFF17" w14:textId="77777777" w:rsidR="003D6520" w:rsidRDefault="00A47FF9">
            <w:pPr>
              <w:spacing w:line="240" w:lineRule="auto"/>
            </w:pPr>
            <w:r>
              <w:rPr>
                <w:sz w:val="16"/>
              </w:rPr>
              <w:t>Portada y tarjetas destacadas.</w:t>
            </w:r>
          </w:p>
        </w:tc>
      </w:tr>
      <w:tr w:rsidR="003D6520" w14:paraId="6A9DD46E" w14:textId="77777777">
        <w:trPr>
          <w:cantSplit/>
          <w:jc w:val="center"/>
        </w:trPr>
        <w:tc>
          <w:tcPr>
            <w:tcW w:w="2015" w:type="dxa"/>
            <w:shd w:val="clear" w:color="auto" w:fill="EAF3F8"/>
            <w:tcMar>
              <w:top w:w="100" w:type="dxa"/>
              <w:left w:w="120" w:type="dxa"/>
              <w:bottom w:w="100" w:type="dxa"/>
              <w:right w:w="120" w:type="dxa"/>
            </w:tcMar>
            <w:vAlign w:val="center"/>
          </w:tcPr>
          <w:p w14:paraId="63E5367E" w14:textId="77777777" w:rsidR="003D6520" w:rsidRDefault="00A47FF9">
            <w:pPr>
              <w:spacing w:line="240" w:lineRule="auto"/>
            </w:pPr>
            <w:r>
              <w:rPr>
                <w:sz w:val="16"/>
              </w:rPr>
              <w:t>Detalle</w:t>
            </w:r>
          </w:p>
        </w:tc>
        <w:tc>
          <w:tcPr>
            <w:tcW w:w="3528" w:type="dxa"/>
            <w:shd w:val="clear" w:color="auto" w:fill="EAF3F8"/>
            <w:tcMar>
              <w:top w:w="100" w:type="dxa"/>
              <w:left w:w="120" w:type="dxa"/>
              <w:bottom w:w="100" w:type="dxa"/>
              <w:right w:w="120" w:type="dxa"/>
            </w:tcMar>
            <w:vAlign w:val="center"/>
          </w:tcPr>
          <w:p w14:paraId="6B6865C0" w14:textId="77777777" w:rsidR="003D6520" w:rsidRDefault="00A47FF9">
            <w:pPr>
              <w:spacing w:line="240" w:lineRule="auto"/>
            </w:pPr>
            <w:r>
              <w:rPr>
                <w:sz w:val="16"/>
              </w:rPr>
              <w:t>.article-page, .article-layout, .article-aside</w:t>
            </w:r>
          </w:p>
        </w:tc>
        <w:tc>
          <w:tcPr>
            <w:tcW w:w="3816" w:type="dxa"/>
            <w:shd w:val="clear" w:color="auto" w:fill="EAF3F8"/>
            <w:tcMar>
              <w:top w:w="100" w:type="dxa"/>
              <w:left w:w="120" w:type="dxa"/>
              <w:bottom w:w="100" w:type="dxa"/>
              <w:right w:w="120" w:type="dxa"/>
            </w:tcMar>
            <w:vAlign w:val="center"/>
          </w:tcPr>
          <w:p w14:paraId="1F1458C2" w14:textId="77777777" w:rsidR="003D6520" w:rsidRDefault="00A47FF9">
            <w:pPr>
              <w:spacing w:line="240" w:lineRule="auto"/>
            </w:pPr>
            <w:r>
              <w:rPr>
                <w:sz w:val="16"/>
              </w:rPr>
              <w:t>Lectura principal y contenido relacionado.</w:t>
            </w:r>
          </w:p>
        </w:tc>
      </w:tr>
      <w:tr w:rsidR="003D6520" w14:paraId="7F85F199" w14:textId="77777777">
        <w:trPr>
          <w:cantSplit/>
          <w:jc w:val="center"/>
        </w:trPr>
        <w:tc>
          <w:tcPr>
            <w:tcW w:w="2015" w:type="dxa"/>
            <w:tcMar>
              <w:top w:w="100" w:type="dxa"/>
              <w:left w:w="120" w:type="dxa"/>
              <w:bottom w:w="100" w:type="dxa"/>
              <w:right w:w="120" w:type="dxa"/>
            </w:tcMar>
            <w:vAlign w:val="center"/>
          </w:tcPr>
          <w:p w14:paraId="43EB6484" w14:textId="77777777" w:rsidR="003D6520" w:rsidRDefault="00A47FF9">
            <w:pPr>
              <w:spacing w:line="240" w:lineRule="auto"/>
            </w:pPr>
            <w:r>
              <w:rPr>
                <w:sz w:val="16"/>
              </w:rPr>
              <w:t>Favoritos</w:t>
            </w:r>
          </w:p>
        </w:tc>
        <w:tc>
          <w:tcPr>
            <w:tcW w:w="3528" w:type="dxa"/>
            <w:tcMar>
              <w:top w:w="100" w:type="dxa"/>
              <w:left w:w="120" w:type="dxa"/>
              <w:bottom w:w="100" w:type="dxa"/>
              <w:right w:w="120" w:type="dxa"/>
            </w:tcMar>
            <w:vAlign w:val="center"/>
          </w:tcPr>
          <w:p w14:paraId="387BECA7" w14:textId="77777777" w:rsidR="003D6520" w:rsidRDefault="00A47FF9">
            <w:pPr>
              <w:spacing w:line="240" w:lineRule="auto"/>
            </w:pPr>
            <w:r>
              <w:rPr>
                <w:sz w:val="16"/>
              </w:rPr>
              <w:t>.favorite-card, .toolbar, .tip-panel</w:t>
            </w:r>
          </w:p>
        </w:tc>
        <w:tc>
          <w:tcPr>
            <w:tcW w:w="3816" w:type="dxa"/>
            <w:tcMar>
              <w:top w:w="100" w:type="dxa"/>
              <w:left w:w="120" w:type="dxa"/>
              <w:bottom w:w="100" w:type="dxa"/>
              <w:right w:w="120" w:type="dxa"/>
            </w:tcMar>
            <w:vAlign w:val="center"/>
          </w:tcPr>
          <w:p w14:paraId="05328E33" w14:textId="77777777" w:rsidR="003D6520" w:rsidRDefault="00A47FF9">
            <w:pPr>
              <w:spacing w:line="240" w:lineRule="auto"/>
            </w:pPr>
            <w:r>
              <w:rPr>
                <w:sz w:val="16"/>
              </w:rPr>
              <w:t>Listado personal y acciones.</w:t>
            </w:r>
          </w:p>
        </w:tc>
      </w:tr>
      <w:tr w:rsidR="003D6520" w14:paraId="12C33A03" w14:textId="77777777">
        <w:trPr>
          <w:cantSplit/>
          <w:jc w:val="center"/>
        </w:trPr>
        <w:tc>
          <w:tcPr>
            <w:tcW w:w="2015" w:type="dxa"/>
            <w:shd w:val="clear" w:color="auto" w:fill="EAF3F8"/>
            <w:tcMar>
              <w:top w:w="100" w:type="dxa"/>
              <w:left w:w="120" w:type="dxa"/>
              <w:bottom w:w="100" w:type="dxa"/>
              <w:right w:w="120" w:type="dxa"/>
            </w:tcMar>
            <w:vAlign w:val="center"/>
          </w:tcPr>
          <w:p w14:paraId="509267D4" w14:textId="77777777" w:rsidR="003D6520" w:rsidRDefault="00A47FF9">
            <w:pPr>
              <w:spacing w:line="240" w:lineRule="auto"/>
            </w:pPr>
            <w:r>
              <w:rPr>
                <w:sz w:val="16"/>
              </w:rPr>
              <w:t>Gestión</w:t>
            </w:r>
          </w:p>
        </w:tc>
        <w:tc>
          <w:tcPr>
            <w:tcW w:w="3528" w:type="dxa"/>
            <w:shd w:val="clear" w:color="auto" w:fill="EAF3F8"/>
            <w:tcMar>
              <w:top w:w="100" w:type="dxa"/>
              <w:left w:w="120" w:type="dxa"/>
              <w:bottom w:w="100" w:type="dxa"/>
              <w:right w:w="120" w:type="dxa"/>
            </w:tcMar>
            <w:vAlign w:val="center"/>
          </w:tcPr>
          <w:p w14:paraId="1BA60390" w14:textId="77777777" w:rsidR="003D6520" w:rsidRDefault="00A47FF9">
            <w:pPr>
              <w:spacing w:line="240" w:lineRule="auto"/>
            </w:pPr>
            <w:r>
              <w:rPr>
                <w:sz w:val="16"/>
              </w:rPr>
              <w:t>.admin-grid, .stats-grid, .admin-table</w:t>
            </w:r>
          </w:p>
        </w:tc>
        <w:tc>
          <w:tcPr>
            <w:tcW w:w="3816" w:type="dxa"/>
            <w:shd w:val="clear" w:color="auto" w:fill="EAF3F8"/>
            <w:tcMar>
              <w:top w:w="100" w:type="dxa"/>
              <w:left w:w="120" w:type="dxa"/>
              <w:bottom w:w="100" w:type="dxa"/>
              <w:right w:w="120" w:type="dxa"/>
            </w:tcMar>
            <w:vAlign w:val="center"/>
          </w:tcPr>
          <w:p w14:paraId="4AE37318" w14:textId="77777777" w:rsidR="003D6520" w:rsidRDefault="00A47FF9">
            <w:pPr>
              <w:spacing w:line="240" w:lineRule="auto"/>
            </w:pPr>
            <w:r>
              <w:rPr>
                <w:sz w:val="16"/>
              </w:rPr>
              <w:t>Panel editorial y tabla de noticias.</w:t>
            </w:r>
          </w:p>
        </w:tc>
      </w:tr>
      <w:tr w:rsidR="003D6520" w14:paraId="0703E1A9" w14:textId="77777777">
        <w:trPr>
          <w:cantSplit/>
          <w:jc w:val="center"/>
        </w:trPr>
        <w:tc>
          <w:tcPr>
            <w:tcW w:w="2015" w:type="dxa"/>
            <w:tcMar>
              <w:top w:w="100" w:type="dxa"/>
              <w:left w:w="120" w:type="dxa"/>
              <w:bottom w:w="100" w:type="dxa"/>
              <w:right w:w="120" w:type="dxa"/>
            </w:tcMar>
            <w:vAlign w:val="center"/>
          </w:tcPr>
          <w:p w14:paraId="669533D8" w14:textId="77777777" w:rsidR="003D6520" w:rsidRDefault="00A47FF9">
            <w:pPr>
              <w:spacing w:line="240" w:lineRule="auto"/>
            </w:pPr>
            <w:r>
              <w:rPr>
                <w:sz w:val="16"/>
              </w:rPr>
              <w:t>Contacto</w:t>
            </w:r>
          </w:p>
        </w:tc>
        <w:tc>
          <w:tcPr>
            <w:tcW w:w="3528" w:type="dxa"/>
            <w:tcMar>
              <w:top w:w="100" w:type="dxa"/>
              <w:left w:w="120" w:type="dxa"/>
              <w:bottom w:w="100" w:type="dxa"/>
              <w:right w:w="120" w:type="dxa"/>
            </w:tcMar>
            <w:vAlign w:val="center"/>
          </w:tcPr>
          <w:p w14:paraId="04F2CC80" w14:textId="77777777" w:rsidR="003D6520" w:rsidRDefault="00A47FF9">
            <w:pPr>
              <w:spacing w:line="240" w:lineRule="auto"/>
            </w:pPr>
            <w:r>
              <w:rPr>
                <w:sz w:val="16"/>
              </w:rPr>
              <w:t>.contact-grid, .contact-info, .faq-grid</w:t>
            </w:r>
          </w:p>
        </w:tc>
        <w:tc>
          <w:tcPr>
            <w:tcW w:w="3816" w:type="dxa"/>
            <w:tcMar>
              <w:top w:w="100" w:type="dxa"/>
              <w:left w:w="120" w:type="dxa"/>
              <w:bottom w:w="100" w:type="dxa"/>
              <w:right w:w="120" w:type="dxa"/>
            </w:tcMar>
            <w:vAlign w:val="center"/>
          </w:tcPr>
          <w:p w14:paraId="719BF49B" w14:textId="77777777" w:rsidR="003D6520" w:rsidRDefault="00A47FF9">
            <w:pPr>
              <w:spacing w:line="240" w:lineRule="auto"/>
            </w:pPr>
            <w:r>
              <w:rPr>
                <w:sz w:val="16"/>
              </w:rPr>
              <w:t>Datos de contacto, formulario y FAQ.</w:t>
            </w:r>
          </w:p>
        </w:tc>
      </w:tr>
      <w:tr w:rsidR="003D6520" w14:paraId="5C935259" w14:textId="77777777">
        <w:trPr>
          <w:cantSplit/>
          <w:jc w:val="center"/>
        </w:trPr>
        <w:tc>
          <w:tcPr>
            <w:tcW w:w="2015" w:type="dxa"/>
            <w:shd w:val="clear" w:color="auto" w:fill="EAF3F8"/>
            <w:tcMar>
              <w:top w:w="100" w:type="dxa"/>
              <w:left w:w="120" w:type="dxa"/>
              <w:bottom w:w="100" w:type="dxa"/>
              <w:right w:w="120" w:type="dxa"/>
            </w:tcMar>
            <w:vAlign w:val="center"/>
          </w:tcPr>
          <w:p w14:paraId="3AF4D3E8" w14:textId="77777777" w:rsidR="003D6520" w:rsidRDefault="00A47FF9">
            <w:pPr>
              <w:spacing w:line="240" w:lineRule="auto"/>
            </w:pPr>
            <w:r>
              <w:rPr>
                <w:sz w:val="16"/>
              </w:rPr>
              <w:t>Responsividad</w:t>
            </w:r>
          </w:p>
        </w:tc>
        <w:tc>
          <w:tcPr>
            <w:tcW w:w="3528" w:type="dxa"/>
            <w:shd w:val="clear" w:color="auto" w:fill="EAF3F8"/>
            <w:tcMar>
              <w:top w:w="100" w:type="dxa"/>
              <w:left w:w="120" w:type="dxa"/>
              <w:bottom w:w="100" w:type="dxa"/>
              <w:right w:w="120" w:type="dxa"/>
            </w:tcMar>
            <w:vAlign w:val="center"/>
          </w:tcPr>
          <w:p w14:paraId="5D723802" w14:textId="77777777" w:rsidR="003D6520" w:rsidRDefault="00A47FF9">
            <w:pPr>
              <w:spacing w:line="240" w:lineRule="auto"/>
            </w:pPr>
            <w:r>
              <w:rPr>
                <w:sz w:val="16"/>
              </w:rPr>
              <w:t>@media 1020, 760 y 560 px</w:t>
            </w:r>
          </w:p>
        </w:tc>
        <w:tc>
          <w:tcPr>
            <w:tcW w:w="3816" w:type="dxa"/>
            <w:shd w:val="clear" w:color="auto" w:fill="EAF3F8"/>
            <w:tcMar>
              <w:top w:w="100" w:type="dxa"/>
              <w:left w:w="120" w:type="dxa"/>
              <w:bottom w:w="100" w:type="dxa"/>
              <w:right w:w="120" w:type="dxa"/>
            </w:tcMar>
            <w:vAlign w:val="center"/>
          </w:tcPr>
          <w:p w14:paraId="01DB7E92" w14:textId="77777777" w:rsidR="003D6520" w:rsidRDefault="00A47FF9">
            <w:pPr>
              <w:spacing w:line="240" w:lineRule="auto"/>
            </w:pPr>
            <w:r>
              <w:rPr>
                <w:sz w:val="16"/>
              </w:rPr>
              <w:t>Reorganiza cuadrículas, menú, tablas y formularios.</w:t>
            </w:r>
          </w:p>
        </w:tc>
      </w:tr>
    </w:tbl>
    <w:p w14:paraId="1ACAF9BA" w14:textId="77777777" w:rsidR="003D6520" w:rsidRDefault="003D6520">
      <w:pPr>
        <w:spacing w:after="40"/>
      </w:pPr>
    </w:p>
    <w:p w14:paraId="77DB136F" w14:textId="77777777" w:rsidR="003D6520" w:rsidRDefault="00A47FF9">
      <w:pPr>
        <w:pStyle w:val="Heading2"/>
      </w:pPr>
      <w:bookmarkStart w:id="14" w:name="_Toc241314451"/>
      <w:r>
        <w:t>Diseño adaptable</w:t>
      </w:r>
      <w:bookmarkEnd w:id="14"/>
    </w:p>
    <w:p w14:paraId="2A857260" w14:textId="77777777" w:rsidR="003D6520" w:rsidRDefault="00A47FF9">
      <w:r>
        <w:t>A 1020 píxeles se oculta el CTA del encabezado y los paneles complejos pasan a una columna. A 760 píxeles aparece el menú móvil, el hero omite la ilustración decorativa y las cuadrículas reducen columnas. A 560 píxeles las tarjetas, formularios y acciones se apilan. Las pruebas verifican que una ventana de 390 píxeles no produzca desplazamiento horizontal.</w:t>
      </w:r>
    </w:p>
    <w:p w14:paraId="5C8199D3" w14:textId="77777777" w:rsidR="003D6520" w:rsidRDefault="00A47FF9">
      <w:pPr>
        <w:pStyle w:val="Heading1"/>
      </w:pPr>
      <w:bookmarkStart w:id="15" w:name="_Toc241314452"/>
      <w:r>
        <w:lastRenderedPageBreak/>
        <w:t>Módulo JavaScript</w:t>
      </w:r>
      <w:bookmarkEnd w:id="15"/>
    </w:p>
    <w:p w14:paraId="72F72265" w14:textId="77777777" w:rsidR="003D6520" w:rsidRDefault="00A47FF9">
      <w:r>
        <w:t>app.js contiene 33 funciones agrupables en siete responsabilidades. La variable state mantiene el modelo actual de la interfaz: datos base, registros personalizados, elementos eliminados, favoritos, filtros y páginas. Las constantes CATEGORIES, DEFAULT_IMAGE y KEY centralizan opciones y nombres de almacenamiento.</w:t>
      </w:r>
    </w:p>
    <w:p w14:paraId="0DEF685E" w14:textId="77777777" w:rsidR="003D6520" w:rsidRDefault="00A47FF9">
      <w:pPr>
        <w:keepNext/>
        <w:spacing w:before="160" w:after="80" w:line="240" w:lineRule="auto"/>
      </w:pPr>
      <w:r>
        <w:rPr>
          <w:b/>
        </w:rPr>
        <w:t>Tabla 5</w:t>
      </w:r>
      <w:r>
        <w:rPr>
          <w:i/>
        </w:rPr>
        <w:br/>
        <w:t>Funciones de almacenamiento, datos y utilidades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2520"/>
        <w:gridCol w:w="4608"/>
      </w:tblGrid>
      <w:tr w:rsidR="003D6520" w14:paraId="4E5F35C1" w14:textId="77777777">
        <w:trPr>
          <w:cantSplit/>
          <w:tblHeader/>
          <w:jc w:val="center"/>
        </w:trPr>
        <w:tc>
          <w:tcPr>
            <w:tcW w:w="2232" w:type="dxa"/>
            <w:shd w:val="clear" w:color="auto" w:fill="0B3A72"/>
            <w:tcMar>
              <w:top w:w="100" w:type="dxa"/>
              <w:left w:w="120" w:type="dxa"/>
              <w:bottom w:w="100" w:type="dxa"/>
              <w:right w:w="120" w:type="dxa"/>
            </w:tcMar>
            <w:vAlign w:val="center"/>
          </w:tcPr>
          <w:p w14:paraId="34839260" w14:textId="77777777" w:rsidR="003D6520" w:rsidRDefault="00A47FF9">
            <w:pPr>
              <w:jc w:val="center"/>
            </w:pPr>
            <w:r>
              <w:rPr>
                <w:b/>
                <w:color w:val="FFFFFF"/>
                <w:sz w:val="16"/>
              </w:rPr>
              <w:t>Función</w:t>
            </w:r>
          </w:p>
        </w:tc>
        <w:tc>
          <w:tcPr>
            <w:tcW w:w="2520" w:type="dxa"/>
            <w:shd w:val="clear" w:color="auto" w:fill="0B3A72"/>
            <w:tcMar>
              <w:top w:w="100" w:type="dxa"/>
              <w:left w:w="120" w:type="dxa"/>
              <w:bottom w:w="100" w:type="dxa"/>
              <w:right w:w="120" w:type="dxa"/>
            </w:tcMar>
            <w:vAlign w:val="center"/>
          </w:tcPr>
          <w:p w14:paraId="36933781" w14:textId="77777777" w:rsidR="003D6520" w:rsidRDefault="00A47FF9">
            <w:pPr>
              <w:jc w:val="center"/>
            </w:pPr>
            <w:r>
              <w:rPr>
                <w:b/>
                <w:color w:val="FFFFFF"/>
                <w:sz w:val="16"/>
              </w:rPr>
              <w:t>Entrada y salida</w:t>
            </w:r>
          </w:p>
        </w:tc>
        <w:tc>
          <w:tcPr>
            <w:tcW w:w="4608" w:type="dxa"/>
            <w:shd w:val="clear" w:color="auto" w:fill="0B3A72"/>
            <w:tcMar>
              <w:top w:w="100" w:type="dxa"/>
              <w:left w:w="120" w:type="dxa"/>
              <w:bottom w:w="100" w:type="dxa"/>
              <w:right w:w="120" w:type="dxa"/>
            </w:tcMar>
            <w:vAlign w:val="center"/>
          </w:tcPr>
          <w:p w14:paraId="48C52668" w14:textId="77777777" w:rsidR="003D6520" w:rsidRDefault="00A47FF9">
            <w:pPr>
              <w:jc w:val="center"/>
            </w:pPr>
            <w:r>
              <w:rPr>
                <w:b/>
                <w:color w:val="FFFFFF"/>
                <w:sz w:val="16"/>
              </w:rPr>
              <w:t>Responsabilidad</w:t>
            </w:r>
          </w:p>
        </w:tc>
      </w:tr>
      <w:tr w:rsidR="003D6520" w14:paraId="214840C4" w14:textId="77777777">
        <w:trPr>
          <w:cantSplit/>
          <w:jc w:val="center"/>
        </w:trPr>
        <w:tc>
          <w:tcPr>
            <w:tcW w:w="2232" w:type="dxa"/>
            <w:tcMar>
              <w:top w:w="100" w:type="dxa"/>
              <w:left w:w="120" w:type="dxa"/>
              <w:bottom w:w="100" w:type="dxa"/>
              <w:right w:w="120" w:type="dxa"/>
            </w:tcMar>
            <w:vAlign w:val="center"/>
          </w:tcPr>
          <w:p w14:paraId="359DFC04" w14:textId="77777777" w:rsidR="003D6520" w:rsidRDefault="00A47FF9">
            <w:pPr>
              <w:spacing w:line="240" w:lineRule="auto"/>
            </w:pPr>
            <w:r>
              <w:rPr>
                <w:sz w:val="16"/>
              </w:rPr>
              <w:t>read</w:t>
            </w:r>
          </w:p>
        </w:tc>
        <w:tc>
          <w:tcPr>
            <w:tcW w:w="2520" w:type="dxa"/>
            <w:tcMar>
              <w:top w:w="100" w:type="dxa"/>
              <w:left w:w="120" w:type="dxa"/>
              <w:bottom w:w="100" w:type="dxa"/>
              <w:right w:w="120" w:type="dxa"/>
            </w:tcMar>
            <w:vAlign w:val="center"/>
          </w:tcPr>
          <w:p w14:paraId="08D9E333" w14:textId="77777777" w:rsidR="003D6520" w:rsidRDefault="00A47FF9">
            <w:pPr>
              <w:spacing w:line="240" w:lineRule="auto"/>
            </w:pPr>
            <w:r>
              <w:rPr>
                <w:sz w:val="16"/>
              </w:rPr>
              <w:t>clave y valor alternativo -&gt; arreglo</w:t>
            </w:r>
          </w:p>
        </w:tc>
        <w:tc>
          <w:tcPr>
            <w:tcW w:w="4608" w:type="dxa"/>
            <w:tcMar>
              <w:top w:w="100" w:type="dxa"/>
              <w:left w:w="120" w:type="dxa"/>
              <w:bottom w:w="100" w:type="dxa"/>
              <w:right w:w="120" w:type="dxa"/>
            </w:tcMar>
            <w:vAlign w:val="center"/>
          </w:tcPr>
          <w:p w14:paraId="29EDC26B" w14:textId="77777777" w:rsidR="003D6520" w:rsidRDefault="00A47FF9">
            <w:pPr>
              <w:spacing w:line="240" w:lineRule="auto"/>
            </w:pPr>
            <w:r>
              <w:rPr>
                <w:sz w:val="16"/>
              </w:rPr>
              <w:t>Lee JSON de localStorage; ante bloqueo o formato inválido devuelve el valor seguro.</w:t>
            </w:r>
          </w:p>
        </w:tc>
      </w:tr>
      <w:tr w:rsidR="003D6520" w14:paraId="431B6CB9" w14:textId="77777777">
        <w:trPr>
          <w:cantSplit/>
          <w:jc w:val="center"/>
        </w:trPr>
        <w:tc>
          <w:tcPr>
            <w:tcW w:w="2232" w:type="dxa"/>
            <w:shd w:val="clear" w:color="auto" w:fill="EAF3F8"/>
            <w:tcMar>
              <w:top w:w="100" w:type="dxa"/>
              <w:left w:w="120" w:type="dxa"/>
              <w:bottom w:w="100" w:type="dxa"/>
              <w:right w:w="120" w:type="dxa"/>
            </w:tcMar>
            <w:vAlign w:val="center"/>
          </w:tcPr>
          <w:p w14:paraId="6BE95406" w14:textId="77777777" w:rsidR="003D6520" w:rsidRDefault="00A47FF9">
            <w:pPr>
              <w:spacing w:line="240" w:lineRule="auto"/>
            </w:pPr>
            <w:r>
              <w:rPr>
                <w:sz w:val="16"/>
              </w:rPr>
              <w:t>save</w:t>
            </w:r>
          </w:p>
        </w:tc>
        <w:tc>
          <w:tcPr>
            <w:tcW w:w="2520" w:type="dxa"/>
            <w:shd w:val="clear" w:color="auto" w:fill="EAF3F8"/>
            <w:tcMar>
              <w:top w:w="100" w:type="dxa"/>
              <w:left w:w="120" w:type="dxa"/>
              <w:bottom w:w="100" w:type="dxa"/>
              <w:right w:w="120" w:type="dxa"/>
            </w:tcMar>
            <w:vAlign w:val="center"/>
          </w:tcPr>
          <w:p w14:paraId="71496C8D" w14:textId="77777777" w:rsidR="003D6520" w:rsidRDefault="00A47FF9">
            <w:pPr>
              <w:spacing w:line="240" w:lineRule="auto"/>
            </w:pPr>
            <w:r>
              <w:rPr>
                <w:sz w:val="16"/>
              </w:rPr>
              <w:t>clave y valor -&gt; booleano</w:t>
            </w:r>
          </w:p>
        </w:tc>
        <w:tc>
          <w:tcPr>
            <w:tcW w:w="4608" w:type="dxa"/>
            <w:shd w:val="clear" w:color="auto" w:fill="EAF3F8"/>
            <w:tcMar>
              <w:top w:w="100" w:type="dxa"/>
              <w:left w:w="120" w:type="dxa"/>
              <w:bottom w:w="100" w:type="dxa"/>
              <w:right w:w="120" w:type="dxa"/>
            </w:tcMar>
            <w:vAlign w:val="center"/>
          </w:tcPr>
          <w:p w14:paraId="28D65F86" w14:textId="77777777" w:rsidR="003D6520" w:rsidRDefault="00A47FF9">
            <w:pPr>
              <w:spacing w:line="240" w:lineRule="auto"/>
            </w:pPr>
            <w:r>
              <w:rPr>
                <w:sz w:val="16"/>
              </w:rPr>
              <w:t>Serializa una lista; informa al usuario si el navegador no puede guardarla.</w:t>
            </w:r>
          </w:p>
        </w:tc>
      </w:tr>
      <w:tr w:rsidR="003D6520" w14:paraId="3752A7AB" w14:textId="77777777">
        <w:trPr>
          <w:cantSplit/>
          <w:jc w:val="center"/>
        </w:trPr>
        <w:tc>
          <w:tcPr>
            <w:tcW w:w="2232" w:type="dxa"/>
            <w:tcMar>
              <w:top w:w="100" w:type="dxa"/>
              <w:left w:w="120" w:type="dxa"/>
              <w:bottom w:w="100" w:type="dxa"/>
              <w:right w:w="120" w:type="dxa"/>
            </w:tcMar>
            <w:vAlign w:val="center"/>
          </w:tcPr>
          <w:p w14:paraId="0E26D545" w14:textId="77777777" w:rsidR="003D6520" w:rsidRDefault="00A47FF9">
            <w:pPr>
              <w:spacing w:line="240" w:lineRule="auto"/>
            </w:pPr>
            <w:r>
              <w:rPr>
                <w:sz w:val="16"/>
              </w:rPr>
              <w:t>esc</w:t>
            </w:r>
          </w:p>
        </w:tc>
        <w:tc>
          <w:tcPr>
            <w:tcW w:w="2520" w:type="dxa"/>
            <w:tcMar>
              <w:top w:w="100" w:type="dxa"/>
              <w:left w:w="120" w:type="dxa"/>
              <w:bottom w:w="100" w:type="dxa"/>
              <w:right w:w="120" w:type="dxa"/>
            </w:tcMar>
            <w:vAlign w:val="center"/>
          </w:tcPr>
          <w:p w14:paraId="02D0664D" w14:textId="77777777" w:rsidR="003D6520" w:rsidRDefault="00A47FF9">
            <w:pPr>
              <w:spacing w:line="240" w:lineRule="auto"/>
            </w:pPr>
            <w:r>
              <w:rPr>
                <w:sz w:val="16"/>
              </w:rPr>
              <w:t>cualquier valor -&gt; texto HTML seguro</w:t>
            </w:r>
          </w:p>
        </w:tc>
        <w:tc>
          <w:tcPr>
            <w:tcW w:w="4608" w:type="dxa"/>
            <w:tcMar>
              <w:top w:w="100" w:type="dxa"/>
              <w:left w:w="120" w:type="dxa"/>
              <w:bottom w:w="100" w:type="dxa"/>
              <w:right w:w="120" w:type="dxa"/>
            </w:tcMar>
            <w:vAlign w:val="center"/>
          </w:tcPr>
          <w:p w14:paraId="0FF14E39" w14:textId="77777777" w:rsidR="003D6520" w:rsidRDefault="00A47FF9">
            <w:pPr>
              <w:spacing w:line="240" w:lineRule="auto"/>
            </w:pPr>
            <w:r>
              <w:rPr>
                <w:sz w:val="16"/>
              </w:rPr>
              <w:t>Escapa &amp;, &lt;, &gt;, comillas dobles y simples antes de insertar contenido editable.</w:t>
            </w:r>
          </w:p>
        </w:tc>
      </w:tr>
      <w:tr w:rsidR="003D6520" w14:paraId="399D1C42" w14:textId="77777777">
        <w:trPr>
          <w:cantSplit/>
          <w:jc w:val="center"/>
        </w:trPr>
        <w:tc>
          <w:tcPr>
            <w:tcW w:w="2232" w:type="dxa"/>
            <w:shd w:val="clear" w:color="auto" w:fill="EAF3F8"/>
            <w:tcMar>
              <w:top w:w="100" w:type="dxa"/>
              <w:left w:w="120" w:type="dxa"/>
              <w:bottom w:w="100" w:type="dxa"/>
              <w:right w:w="120" w:type="dxa"/>
            </w:tcMar>
            <w:vAlign w:val="center"/>
          </w:tcPr>
          <w:p w14:paraId="78F7161F" w14:textId="77777777" w:rsidR="003D6520" w:rsidRDefault="00A47FF9">
            <w:pPr>
              <w:spacing w:line="240" w:lineRule="auto"/>
            </w:pPr>
            <w:r>
              <w:rPr>
                <w:sz w:val="16"/>
              </w:rPr>
              <w:t>plain</w:t>
            </w:r>
          </w:p>
        </w:tc>
        <w:tc>
          <w:tcPr>
            <w:tcW w:w="2520" w:type="dxa"/>
            <w:shd w:val="clear" w:color="auto" w:fill="EAF3F8"/>
            <w:tcMar>
              <w:top w:w="100" w:type="dxa"/>
              <w:left w:w="120" w:type="dxa"/>
              <w:bottom w:w="100" w:type="dxa"/>
              <w:right w:w="120" w:type="dxa"/>
            </w:tcMar>
            <w:vAlign w:val="center"/>
          </w:tcPr>
          <w:p w14:paraId="3A189CA5" w14:textId="77777777" w:rsidR="003D6520" w:rsidRDefault="00A47FF9">
            <w:pPr>
              <w:spacing w:line="240" w:lineRule="auto"/>
            </w:pPr>
            <w:r>
              <w:rPr>
                <w:sz w:val="16"/>
              </w:rPr>
              <w:t>valor -&gt; cadena</w:t>
            </w:r>
          </w:p>
        </w:tc>
        <w:tc>
          <w:tcPr>
            <w:tcW w:w="4608" w:type="dxa"/>
            <w:shd w:val="clear" w:color="auto" w:fill="EAF3F8"/>
            <w:tcMar>
              <w:top w:w="100" w:type="dxa"/>
              <w:left w:w="120" w:type="dxa"/>
              <w:bottom w:w="100" w:type="dxa"/>
              <w:right w:w="120" w:type="dxa"/>
            </w:tcMar>
            <w:vAlign w:val="center"/>
          </w:tcPr>
          <w:p w14:paraId="5D3E49AB" w14:textId="77777777" w:rsidR="003D6520" w:rsidRDefault="00A47FF9">
            <w:pPr>
              <w:spacing w:line="240" w:lineRule="auto"/>
            </w:pPr>
            <w:r>
              <w:rPr>
                <w:sz w:val="16"/>
              </w:rPr>
              <w:t>Convierte a texto y elimina espacios exteriores.</w:t>
            </w:r>
          </w:p>
        </w:tc>
      </w:tr>
      <w:tr w:rsidR="003D6520" w14:paraId="5D7E60E2" w14:textId="77777777">
        <w:trPr>
          <w:cantSplit/>
          <w:jc w:val="center"/>
        </w:trPr>
        <w:tc>
          <w:tcPr>
            <w:tcW w:w="2232" w:type="dxa"/>
            <w:tcMar>
              <w:top w:w="100" w:type="dxa"/>
              <w:left w:w="120" w:type="dxa"/>
              <w:bottom w:w="100" w:type="dxa"/>
              <w:right w:w="120" w:type="dxa"/>
            </w:tcMar>
            <w:vAlign w:val="center"/>
          </w:tcPr>
          <w:p w14:paraId="5B51E279" w14:textId="77777777" w:rsidR="003D6520" w:rsidRDefault="00A47FF9">
            <w:pPr>
              <w:spacing w:line="240" w:lineRule="auto"/>
            </w:pPr>
            <w:r>
              <w:rPr>
                <w:sz w:val="16"/>
              </w:rPr>
              <w:t>dateLabel</w:t>
            </w:r>
          </w:p>
        </w:tc>
        <w:tc>
          <w:tcPr>
            <w:tcW w:w="2520" w:type="dxa"/>
            <w:tcMar>
              <w:top w:w="100" w:type="dxa"/>
              <w:left w:w="120" w:type="dxa"/>
              <w:bottom w:w="100" w:type="dxa"/>
              <w:right w:w="120" w:type="dxa"/>
            </w:tcMar>
            <w:vAlign w:val="center"/>
          </w:tcPr>
          <w:p w14:paraId="6F6A1545" w14:textId="77777777" w:rsidR="003D6520" w:rsidRDefault="00A47FF9">
            <w:pPr>
              <w:spacing w:line="240" w:lineRule="auto"/>
            </w:pPr>
            <w:r>
              <w:rPr>
                <w:sz w:val="16"/>
              </w:rPr>
              <w:t>fecha ISO -&gt; fecha es CO</w:t>
            </w:r>
          </w:p>
        </w:tc>
        <w:tc>
          <w:tcPr>
            <w:tcW w:w="4608" w:type="dxa"/>
            <w:tcMar>
              <w:top w:w="100" w:type="dxa"/>
              <w:left w:w="120" w:type="dxa"/>
              <w:bottom w:w="100" w:type="dxa"/>
              <w:right w:w="120" w:type="dxa"/>
            </w:tcMar>
            <w:vAlign w:val="center"/>
          </w:tcPr>
          <w:p w14:paraId="53BEE5B0" w14:textId="77777777" w:rsidR="003D6520" w:rsidRDefault="00A47FF9">
            <w:pPr>
              <w:spacing w:line="240" w:lineRule="auto"/>
            </w:pPr>
            <w:r>
              <w:rPr>
                <w:sz w:val="16"/>
              </w:rPr>
              <w:t>Formatea fechas con Intl.DateTimeFormat y zona UTC.</w:t>
            </w:r>
          </w:p>
        </w:tc>
      </w:tr>
      <w:tr w:rsidR="003D6520" w14:paraId="4AF07F74" w14:textId="77777777">
        <w:trPr>
          <w:cantSplit/>
          <w:jc w:val="center"/>
        </w:trPr>
        <w:tc>
          <w:tcPr>
            <w:tcW w:w="2232" w:type="dxa"/>
            <w:shd w:val="clear" w:color="auto" w:fill="EAF3F8"/>
            <w:tcMar>
              <w:top w:w="100" w:type="dxa"/>
              <w:left w:w="120" w:type="dxa"/>
              <w:bottom w:w="100" w:type="dxa"/>
              <w:right w:w="120" w:type="dxa"/>
            </w:tcMar>
            <w:vAlign w:val="center"/>
          </w:tcPr>
          <w:p w14:paraId="5457B709" w14:textId="77777777" w:rsidR="003D6520" w:rsidRDefault="00A47FF9">
            <w:pPr>
              <w:spacing w:line="240" w:lineRule="auto"/>
            </w:pPr>
            <w:r>
              <w:rPr>
                <w:sz w:val="16"/>
              </w:rPr>
              <w:t>allArticles</w:t>
            </w:r>
          </w:p>
        </w:tc>
        <w:tc>
          <w:tcPr>
            <w:tcW w:w="2520" w:type="dxa"/>
            <w:shd w:val="clear" w:color="auto" w:fill="EAF3F8"/>
            <w:tcMar>
              <w:top w:w="100" w:type="dxa"/>
              <w:left w:w="120" w:type="dxa"/>
              <w:bottom w:w="100" w:type="dxa"/>
              <w:right w:w="120" w:type="dxa"/>
            </w:tcMar>
            <w:vAlign w:val="center"/>
          </w:tcPr>
          <w:p w14:paraId="4415B48D" w14:textId="77777777" w:rsidR="003D6520" w:rsidRDefault="00A47FF9">
            <w:pPr>
              <w:spacing w:line="240" w:lineRule="auto"/>
            </w:pPr>
            <w:r>
              <w:rPr>
                <w:sz w:val="16"/>
              </w:rPr>
              <w:t>estado -&gt; arreglo</w:t>
            </w:r>
          </w:p>
        </w:tc>
        <w:tc>
          <w:tcPr>
            <w:tcW w:w="4608" w:type="dxa"/>
            <w:shd w:val="clear" w:color="auto" w:fill="EAF3F8"/>
            <w:tcMar>
              <w:top w:w="100" w:type="dxa"/>
              <w:left w:w="120" w:type="dxa"/>
              <w:bottom w:w="100" w:type="dxa"/>
              <w:right w:w="120" w:type="dxa"/>
            </w:tcMar>
            <w:vAlign w:val="center"/>
          </w:tcPr>
          <w:p w14:paraId="0FBC6EBA" w14:textId="77777777" w:rsidR="003D6520" w:rsidRDefault="00A47FF9">
            <w:pPr>
              <w:spacing w:line="240" w:lineRule="auto"/>
            </w:pPr>
            <w:r>
              <w:rPr>
                <w:sz w:val="16"/>
              </w:rPr>
              <w:t>Fusiona registros base y personalizados y descarta los identificadores eliminados.</w:t>
            </w:r>
          </w:p>
        </w:tc>
      </w:tr>
      <w:tr w:rsidR="003D6520" w14:paraId="0CEC5644" w14:textId="77777777">
        <w:trPr>
          <w:cantSplit/>
          <w:jc w:val="center"/>
        </w:trPr>
        <w:tc>
          <w:tcPr>
            <w:tcW w:w="2232" w:type="dxa"/>
            <w:tcMar>
              <w:top w:w="100" w:type="dxa"/>
              <w:left w:w="120" w:type="dxa"/>
              <w:bottom w:w="100" w:type="dxa"/>
              <w:right w:w="120" w:type="dxa"/>
            </w:tcMar>
            <w:vAlign w:val="center"/>
          </w:tcPr>
          <w:p w14:paraId="07567397" w14:textId="77777777" w:rsidR="003D6520" w:rsidRDefault="00A47FF9">
            <w:pPr>
              <w:spacing w:line="240" w:lineRule="auto"/>
            </w:pPr>
            <w:r>
              <w:rPr>
                <w:sz w:val="16"/>
              </w:rPr>
              <w:t>published</w:t>
            </w:r>
          </w:p>
        </w:tc>
        <w:tc>
          <w:tcPr>
            <w:tcW w:w="2520" w:type="dxa"/>
            <w:tcMar>
              <w:top w:w="100" w:type="dxa"/>
              <w:left w:w="120" w:type="dxa"/>
              <w:bottom w:w="100" w:type="dxa"/>
              <w:right w:w="120" w:type="dxa"/>
            </w:tcMar>
            <w:vAlign w:val="center"/>
          </w:tcPr>
          <w:p w14:paraId="1A9D114B" w14:textId="77777777" w:rsidR="003D6520" w:rsidRDefault="00A47FF9">
            <w:pPr>
              <w:spacing w:line="240" w:lineRule="auto"/>
            </w:pPr>
            <w:r>
              <w:rPr>
                <w:sz w:val="16"/>
              </w:rPr>
              <w:t>estado -&gt; arreglo</w:t>
            </w:r>
          </w:p>
        </w:tc>
        <w:tc>
          <w:tcPr>
            <w:tcW w:w="4608" w:type="dxa"/>
            <w:tcMar>
              <w:top w:w="100" w:type="dxa"/>
              <w:left w:w="120" w:type="dxa"/>
              <w:bottom w:w="100" w:type="dxa"/>
              <w:right w:w="120" w:type="dxa"/>
            </w:tcMar>
            <w:vAlign w:val="center"/>
          </w:tcPr>
          <w:p w14:paraId="16AD2EE2" w14:textId="77777777" w:rsidR="003D6520" w:rsidRDefault="00A47FF9">
            <w:pPr>
              <w:spacing w:line="240" w:lineRule="auto"/>
            </w:pPr>
            <w:r>
              <w:rPr>
                <w:sz w:val="16"/>
              </w:rPr>
              <w:t>Conserva solo publicados y ordena por fecha descendente.</w:t>
            </w:r>
          </w:p>
        </w:tc>
      </w:tr>
      <w:tr w:rsidR="003D6520" w14:paraId="6DAC2ED9" w14:textId="77777777">
        <w:trPr>
          <w:cantSplit/>
          <w:jc w:val="center"/>
        </w:trPr>
        <w:tc>
          <w:tcPr>
            <w:tcW w:w="2232" w:type="dxa"/>
            <w:shd w:val="clear" w:color="auto" w:fill="EAF3F8"/>
            <w:tcMar>
              <w:top w:w="100" w:type="dxa"/>
              <w:left w:w="120" w:type="dxa"/>
              <w:bottom w:w="100" w:type="dxa"/>
              <w:right w:w="120" w:type="dxa"/>
            </w:tcMar>
            <w:vAlign w:val="center"/>
          </w:tcPr>
          <w:p w14:paraId="61B63116" w14:textId="77777777" w:rsidR="003D6520" w:rsidRDefault="00A47FF9">
            <w:pPr>
              <w:spacing w:line="240" w:lineRule="auto"/>
            </w:pPr>
            <w:r>
              <w:rPr>
                <w:sz w:val="16"/>
              </w:rPr>
              <w:t>getArticle</w:t>
            </w:r>
          </w:p>
        </w:tc>
        <w:tc>
          <w:tcPr>
            <w:tcW w:w="2520" w:type="dxa"/>
            <w:shd w:val="clear" w:color="auto" w:fill="EAF3F8"/>
            <w:tcMar>
              <w:top w:w="100" w:type="dxa"/>
              <w:left w:w="120" w:type="dxa"/>
              <w:bottom w:w="100" w:type="dxa"/>
              <w:right w:w="120" w:type="dxa"/>
            </w:tcMar>
            <w:vAlign w:val="center"/>
          </w:tcPr>
          <w:p w14:paraId="258616A6" w14:textId="77777777" w:rsidR="003D6520" w:rsidRDefault="00A47FF9">
            <w:pPr>
              <w:spacing w:line="240" w:lineRule="auto"/>
            </w:pPr>
            <w:r>
              <w:rPr>
                <w:sz w:val="16"/>
              </w:rPr>
              <w:t>id -&gt; noticia o undefined</w:t>
            </w:r>
          </w:p>
        </w:tc>
        <w:tc>
          <w:tcPr>
            <w:tcW w:w="4608" w:type="dxa"/>
            <w:shd w:val="clear" w:color="auto" w:fill="EAF3F8"/>
            <w:tcMar>
              <w:top w:w="100" w:type="dxa"/>
              <w:left w:w="120" w:type="dxa"/>
              <w:bottom w:w="100" w:type="dxa"/>
              <w:right w:w="120" w:type="dxa"/>
            </w:tcMar>
            <w:vAlign w:val="center"/>
          </w:tcPr>
          <w:p w14:paraId="241FA93C" w14:textId="77777777" w:rsidR="003D6520" w:rsidRDefault="00A47FF9">
            <w:pPr>
              <w:spacing w:line="240" w:lineRule="auto"/>
            </w:pPr>
            <w:r>
              <w:rPr>
                <w:sz w:val="16"/>
              </w:rPr>
              <w:t>Busca una noticia dentro del catálogo efectivo.</w:t>
            </w:r>
          </w:p>
        </w:tc>
      </w:tr>
      <w:tr w:rsidR="003D6520" w14:paraId="3D29781F" w14:textId="77777777">
        <w:trPr>
          <w:cantSplit/>
          <w:jc w:val="center"/>
        </w:trPr>
        <w:tc>
          <w:tcPr>
            <w:tcW w:w="2232" w:type="dxa"/>
            <w:tcMar>
              <w:top w:w="100" w:type="dxa"/>
              <w:left w:w="120" w:type="dxa"/>
              <w:bottom w:w="100" w:type="dxa"/>
              <w:right w:w="120" w:type="dxa"/>
            </w:tcMar>
            <w:vAlign w:val="center"/>
          </w:tcPr>
          <w:p w14:paraId="018E22B0" w14:textId="77777777" w:rsidR="003D6520" w:rsidRDefault="00A47FF9">
            <w:pPr>
              <w:spacing w:line="240" w:lineRule="auto"/>
            </w:pPr>
            <w:r>
              <w:rPr>
                <w:sz w:val="16"/>
              </w:rPr>
              <w:t>href</w:t>
            </w:r>
          </w:p>
        </w:tc>
        <w:tc>
          <w:tcPr>
            <w:tcW w:w="2520" w:type="dxa"/>
            <w:tcMar>
              <w:top w:w="100" w:type="dxa"/>
              <w:left w:w="120" w:type="dxa"/>
              <w:bottom w:w="100" w:type="dxa"/>
              <w:right w:w="120" w:type="dxa"/>
            </w:tcMar>
            <w:vAlign w:val="center"/>
          </w:tcPr>
          <w:p w14:paraId="44D5641F" w14:textId="77777777" w:rsidR="003D6520" w:rsidRDefault="00A47FF9">
            <w:pPr>
              <w:spacing w:line="240" w:lineRule="auto"/>
            </w:pPr>
            <w:r>
              <w:rPr>
                <w:sz w:val="16"/>
              </w:rPr>
              <w:t>id -&gt; URL</w:t>
            </w:r>
          </w:p>
        </w:tc>
        <w:tc>
          <w:tcPr>
            <w:tcW w:w="4608" w:type="dxa"/>
            <w:tcMar>
              <w:top w:w="100" w:type="dxa"/>
              <w:left w:w="120" w:type="dxa"/>
              <w:bottom w:w="100" w:type="dxa"/>
              <w:right w:w="120" w:type="dxa"/>
            </w:tcMar>
            <w:vAlign w:val="center"/>
          </w:tcPr>
          <w:p w14:paraId="496EDD38" w14:textId="77777777" w:rsidR="003D6520" w:rsidRDefault="00A47FF9">
            <w:pPr>
              <w:spacing w:line="240" w:lineRule="auto"/>
            </w:pPr>
            <w:r>
              <w:rPr>
                <w:sz w:val="16"/>
              </w:rPr>
              <w:t>Construye detalle.html?id=... con codificación segura.</w:t>
            </w:r>
          </w:p>
        </w:tc>
      </w:tr>
      <w:tr w:rsidR="003D6520" w14:paraId="75B67BE6" w14:textId="77777777">
        <w:trPr>
          <w:cantSplit/>
          <w:jc w:val="center"/>
        </w:trPr>
        <w:tc>
          <w:tcPr>
            <w:tcW w:w="2232" w:type="dxa"/>
            <w:shd w:val="clear" w:color="auto" w:fill="EAF3F8"/>
            <w:tcMar>
              <w:top w:w="100" w:type="dxa"/>
              <w:left w:w="120" w:type="dxa"/>
              <w:bottom w:w="100" w:type="dxa"/>
              <w:right w:w="120" w:type="dxa"/>
            </w:tcMar>
            <w:vAlign w:val="center"/>
          </w:tcPr>
          <w:p w14:paraId="7AF221BD" w14:textId="77777777" w:rsidR="003D6520" w:rsidRDefault="00A47FF9">
            <w:pPr>
              <w:spacing w:line="240" w:lineRule="auto"/>
            </w:pPr>
            <w:r>
              <w:rPr>
                <w:sz w:val="16"/>
              </w:rPr>
              <w:t>categoryClass</w:t>
            </w:r>
          </w:p>
        </w:tc>
        <w:tc>
          <w:tcPr>
            <w:tcW w:w="2520" w:type="dxa"/>
            <w:shd w:val="clear" w:color="auto" w:fill="EAF3F8"/>
            <w:tcMar>
              <w:top w:w="100" w:type="dxa"/>
              <w:left w:w="120" w:type="dxa"/>
              <w:bottom w:w="100" w:type="dxa"/>
              <w:right w:w="120" w:type="dxa"/>
            </w:tcMar>
            <w:vAlign w:val="center"/>
          </w:tcPr>
          <w:p w14:paraId="36053FC1" w14:textId="77777777" w:rsidR="003D6520" w:rsidRDefault="00A47FF9">
            <w:pPr>
              <w:spacing w:line="240" w:lineRule="auto"/>
            </w:pPr>
            <w:r>
              <w:rPr>
                <w:sz w:val="16"/>
              </w:rPr>
              <w:t>categoría -&gt; clase CSS</w:t>
            </w:r>
          </w:p>
        </w:tc>
        <w:tc>
          <w:tcPr>
            <w:tcW w:w="4608" w:type="dxa"/>
            <w:shd w:val="clear" w:color="auto" w:fill="EAF3F8"/>
            <w:tcMar>
              <w:top w:w="100" w:type="dxa"/>
              <w:left w:w="120" w:type="dxa"/>
              <w:bottom w:w="100" w:type="dxa"/>
              <w:right w:w="120" w:type="dxa"/>
            </w:tcMar>
            <w:vAlign w:val="center"/>
          </w:tcPr>
          <w:p w14:paraId="026B9EC4" w14:textId="77777777" w:rsidR="003D6520" w:rsidRDefault="00A47FF9">
            <w:pPr>
              <w:spacing w:line="240" w:lineRule="auto"/>
            </w:pPr>
            <w:r>
              <w:rPr>
                <w:sz w:val="16"/>
              </w:rPr>
              <w:t>Asocia categorías con etiquetas visuales.</w:t>
            </w:r>
          </w:p>
        </w:tc>
      </w:tr>
      <w:tr w:rsidR="003D6520" w14:paraId="3D12E000" w14:textId="77777777">
        <w:trPr>
          <w:cantSplit/>
          <w:jc w:val="center"/>
        </w:trPr>
        <w:tc>
          <w:tcPr>
            <w:tcW w:w="2232" w:type="dxa"/>
            <w:tcMar>
              <w:top w:w="100" w:type="dxa"/>
              <w:left w:w="120" w:type="dxa"/>
              <w:bottom w:w="100" w:type="dxa"/>
              <w:right w:w="120" w:type="dxa"/>
            </w:tcMar>
            <w:vAlign w:val="center"/>
          </w:tcPr>
          <w:p w14:paraId="74BC1752" w14:textId="77777777" w:rsidR="003D6520" w:rsidRDefault="00A47FF9">
            <w:pPr>
              <w:spacing w:line="240" w:lineRule="auto"/>
            </w:pPr>
            <w:r>
              <w:rPr>
                <w:sz w:val="16"/>
              </w:rPr>
              <w:t>imageSrc</w:t>
            </w:r>
          </w:p>
        </w:tc>
        <w:tc>
          <w:tcPr>
            <w:tcW w:w="2520" w:type="dxa"/>
            <w:tcMar>
              <w:top w:w="100" w:type="dxa"/>
              <w:left w:w="120" w:type="dxa"/>
              <w:bottom w:w="100" w:type="dxa"/>
              <w:right w:w="120" w:type="dxa"/>
            </w:tcMar>
            <w:vAlign w:val="center"/>
          </w:tcPr>
          <w:p w14:paraId="6ED7A3CA" w14:textId="77777777" w:rsidR="003D6520" w:rsidRDefault="00A47FF9">
            <w:pPr>
              <w:spacing w:line="240" w:lineRule="auto"/>
            </w:pPr>
            <w:r>
              <w:rPr>
                <w:sz w:val="16"/>
              </w:rPr>
              <w:t>noticia -&gt; ruta o data URL</w:t>
            </w:r>
          </w:p>
        </w:tc>
        <w:tc>
          <w:tcPr>
            <w:tcW w:w="4608" w:type="dxa"/>
            <w:tcMar>
              <w:top w:w="100" w:type="dxa"/>
              <w:left w:w="120" w:type="dxa"/>
              <w:bottom w:w="100" w:type="dxa"/>
              <w:right w:w="120" w:type="dxa"/>
            </w:tcMar>
            <w:vAlign w:val="center"/>
          </w:tcPr>
          <w:p w14:paraId="61B37816" w14:textId="77777777" w:rsidR="003D6520" w:rsidRDefault="00A47FF9">
            <w:pPr>
              <w:spacing w:line="240" w:lineRule="auto"/>
            </w:pPr>
            <w:r>
              <w:rPr>
                <w:sz w:val="16"/>
              </w:rPr>
              <w:t>Acepta recursos locales o imágenes cargadas; usa una alternativa si el origen no es válido.</w:t>
            </w:r>
          </w:p>
        </w:tc>
      </w:tr>
    </w:tbl>
    <w:p w14:paraId="18282B15" w14:textId="77777777" w:rsidR="003D6520" w:rsidRDefault="003D6520">
      <w:pPr>
        <w:spacing w:after="40"/>
      </w:pPr>
    </w:p>
    <w:p w14:paraId="58097841" w14:textId="77777777" w:rsidR="003D6520" w:rsidRDefault="00A47FF9">
      <w:pPr>
        <w:keepNext/>
        <w:spacing w:before="160" w:after="80" w:line="240" w:lineRule="auto"/>
      </w:pPr>
      <w:r>
        <w:rPr>
          <w:b/>
        </w:rPr>
        <w:t>Tabla 6</w:t>
      </w:r>
      <w:r>
        <w:rPr>
          <w:i/>
        </w:rPr>
        <w:br/>
        <w:t>Funciones de componentes y renderizado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272"/>
      </w:tblGrid>
      <w:tr w:rsidR="003D6520" w14:paraId="3D0B4C9C" w14:textId="77777777">
        <w:trPr>
          <w:cantSplit/>
          <w:tblHeader/>
          <w:jc w:val="center"/>
        </w:trPr>
        <w:tc>
          <w:tcPr>
            <w:tcW w:w="2088" w:type="dxa"/>
            <w:shd w:val="clear" w:color="auto" w:fill="0B3A72"/>
            <w:tcMar>
              <w:top w:w="100" w:type="dxa"/>
              <w:left w:w="120" w:type="dxa"/>
              <w:bottom w:w="100" w:type="dxa"/>
              <w:right w:w="120" w:type="dxa"/>
            </w:tcMar>
            <w:vAlign w:val="center"/>
          </w:tcPr>
          <w:p w14:paraId="7E573538" w14:textId="77777777" w:rsidR="003D6520" w:rsidRDefault="00A47FF9">
            <w:pPr>
              <w:jc w:val="center"/>
            </w:pPr>
            <w:r>
              <w:rPr>
                <w:b/>
                <w:color w:val="FFFFFF"/>
                <w:sz w:val="17"/>
              </w:rPr>
              <w:t>Función</w:t>
            </w:r>
          </w:p>
        </w:tc>
        <w:tc>
          <w:tcPr>
            <w:tcW w:w="7272" w:type="dxa"/>
            <w:shd w:val="clear" w:color="auto" w:fill="0B3A72"/>
            <w:tcMar>
              <w:top w:w="100" w:type="dxa"/>
              <w:left w:w="120" w:type="dxa"/>
              <w:bottom w:w="100" w:type="dxa"/>
              <w:right w:w="120" w:type="dxa"/>
            </w:tcMar>
            <w:vAlign w:val="center"/>
          </w:tcPr>
          <w:p w14:paraId="72A19CDA" w14:textId="77777777" w:rsidR="003D6520" w:rsidRDefault="00A47FF9">
            <w:pPr>
              <w:jc w:val="center"/>
            </w:pPr>
            <w:r>
              <w:rPr>
                <w:b/>
                <w:color w:val="FFFFFF"/>
                <w:sz w:val="17"/>
              </w:rPr>
              <w:t>Responsabilidad</w:t>
            </w:r>
          </w:p>
        </w:tc>
      </w:tr>
      <w:tr w:rsidR="003D6520" w14:paraId="4818ED6F" w14:textId="77777777">
        <w:trPr>
          <w:cantSplit/>
          <w:jc w:val="center"/>
        </w:trPr>
        <w:tc>
          <w:tcPr>
            <w:tcW w:w="2088" w:type="dxa"/>
            <w:tcMar>
              <w:top w:w="100" w:type="dxa"/>
              <w:left w:w="120" w:type="dxa"/>
              <w:bottom w:w="100" w:type="dxa"/>
              <w:right w:w="120" w:type="dxa"/>
            </w:tcMar>
            <w:vAlign w:val="center"/>
          </w:tcPr>
          <w:p w14:paraId="7586C86C" w14:textId="77777777" w:rsidR="003D6520" w:rsidRDefault="00A47FF9">
            <w:pPr>
              <w:spacing w:line="240" w:lineRule="auto"/>
            </w:pPr>
            <w:r>
              <w:rPr>
                <w:sz w:val="17"/>
              </w:rPr>
              <w:t>nav</w:t>
            </w:r>
          </w:p>
        </w:tc>
        <w:tc>
          <w:tcPr>
            <w:tcW w:w="7272" w:type="dxa"/>
            <w:tcMar>
              <w:top w:w="100" w:type="dxa"/>
              <w:left w:w="120" w:type="dxa"/>
              <w:bottom w:w="100" w:type="dxa"/>
              <w:right w:w="120" w:type="dxa"/>
            </w:tcMar>
            <w:vAlign w:val="center"/>
          </w:tcPr>
          <w:p w14:paraId="4EC3C993" w14:textId="77777777" w:rsidR="003D6520" w:rsidRDefault="00A47FF9">
            <w:pPr>
              <w:spacing w:line="240" w:lineRule="auto"/>
            </w:pPr>
            <w:r>
              <w:rPr>
                <w:sz w:val="17"/>
              </w:rPr>
              <w:t>Construye marca, navegación, estado activo, botón móvil y CTA.</w:t>
            </w:r>
          </w:p>
        </w:tc>
      </w:tr>
      <w:tr w:rsidR="003D6520" w14:paraId="1C423E5B" w14:textId="77777777">
        <w:trPr>
          <w:cantSplit/>
          <w:jc w:val="center"/>
        </w:trPr>
        <w:tc>
          <w:tcPr>
            <w:tcW w:w="2088" w:type="dxa"/>
            <w:shd w:val="clear" w:color="auto" w:fill="EAF3F8"/>
            <w:tcMar>
              <w:top w:w="100" w:type="dxa"/>
              <w:left w:w="120" w:type="dxa"/>
              <w:bottom w:w="100" w:type="dxa"/>
              <w:right w:w="120" w:type="dxa"/>
            </w:tcMar>
            <w:vAlign w:val="center"/>
          </w:tcPr>
          <w:p w14:paraId="7F599DC7" w14:textId="77777777" w:rsidR="003D6520" w:rsidRDefault="00A47FF9">
            <w:pPr>
              <w:spacing w:line="240" w:lineRule="auto"/>
            </w:pPr>
            <w:r>
              <w:rPr>
                <w:sz w:val="17"/>
              </w:rPr>
              <w:lastRenderedPageBreak/>
              <w:t>footer</w:t>
            </w:r>
          </w:p>
        </w:tc>
        <w:tc>
          <w:tcPr>
            <w:tcW w:w="7272" w:type="dxa"/>
            <w:shd w:val="clear" w:color="auto" w:fill="EAF3F8"/>
            <w:tcMar>
              <w:top w:w="100" w:type="dxa"/>
              <w:left w:w="120" w:type="dxa"/>
              <w:bottom w:w="100" w:type="dxa"/>
              <w:right w:w="120" w:type="dxa"/>
            </w:tcMar>
            <w:vAlign w:val="center"/>
          </w:tcPr>
          <w:p w14:paraId="2C06CF0F" w14:textId="77777777" w:rsidR="003D6520" w:rsidRDefault="00A47FF9">
            <w:pPr>
              <w:spacing w:line="240" w:lineRule="auto"/>
            </w:pPr>
            <w:r>
              <w:rPr>
                <w:sz w:val="17"/>
              </w:rPr>
              <w:t>Genera información institucional, enlaces y región aria live para avisos.</w:t>
            </w:r>
          </w:p>
        </w:tc>
      </w:tr>
      <w:tr w:rsidR="003D6520" w14:paraId="229E4355" w14:textId="77777777">
        <w:trPr>
          <w:cantSplit/>
          <w:jc w:val="center"/>
        </w:trPr>
        <w:tc>
          <w:tcPr>
            <w:tcW w:w="2088" w:type="dxa"/>
            <w:tcMar>
              <w:top w:w="100" w:type="dxa"/>
              <w:left w:w="120" w:type="dxa"/>
              <w:bottom w:w="100" w:type="dxa"/>
              <w:right w:w="120" w:type="dxa"/>
            </w:tcMar>
            <w:vAlign w:val="center"/>
          </w:tcPr>
          <w:p w14:paraId="345EDC9C" w14:textId="77777777" w:rsidR="003D6520" w:rsidRDefault="00A47FF9">
            <w:pPr>
              <w:spacing w:line="240" w:lineRule="auto"/>
            </w:pPr>
            <w:r>
              <w:rPr>
                <w:sz w:val="17"/>
              </w:rPr>
              <w:t>shell</w:t>
            </w:r>
          </w:p>
        </w:tc>
        <w:tc>
          <w:tcPr>
            <w:tcW w:w="7272" w:type="dxa"/>
            <w:tcMar>
              <w:top w:w="100" w:type="dxa"/>
              <w:left w:w="120" w:type="dxa"/>
              <w:bottom w:w="100" w:type="dxa"/>
              <w:right w:w="120" w:type="dxa"/>
            </w:tcMar>
            <w:vAlign w:val="center"/>
          </w:tcPr>
          <w:p w14:paraId="36422550" w14:textId="77777777" w:rsidR="003D6520" w:rsidRDefault="00A47FF9">
            <w:pPr>
              <w:spacing w:line="240" w:lineRule="auto"/>
            </w:pPr>
            <w:r>
              <w:rPr>
                <w:sz w:val="17"/>
              </w:rPr>
              <w:t>Monta cabecera, main y pie dentro de #app.</w:t>
            </w:r>
          </w:p>
        </w:tc>
      </w:tr>
      <w:tr w:rsidR="003D6520" w14:paraId="79A6FEBD" w14:textId="77777777">
        <w:trPr>
          <w:cantSplit/>
          <w:jc w:val="center"/>
        </w:trPr>
        <w:tc>
          <w:tcPr>
            <w:tcW w:w="2088" w:type="dxa"/>
            <w:shd w:val="clear" w:color="auto" w:fill="EAF3F8"/>
            <w:tcMar>
              <w:top w:w="100" w:type="dxa"/>
              <w:left w:w="120" w:type="dxa"/>
              <w:bottom w:w="100" w:type="dxa"/>
              <w:right w:w="120" w:type="dxa"/>
            </w:tcMar>
            <w:vAlign w:val="center"/>
          </w:tcPr>
          <w:p w14:paraId="2C89E27B" w14:textId="77777777" w:rsidR="003D6520" w:rsidRDefault="00A47FF9">
            <w:pPr>
              <w:spacing w:line="240" w:lineRule="auto"/>
            </w:pPr>
            <w:r>
              <w:rPr>
                <w:sz w:val="17"/>
              </w:rPr>
              <w:t>announce</w:t>
            </w:r>
          </w:p>
        </w:tc>
        <w:tc>
          <w:tcPr>
            <w:tcW w:w="7272" w:type="dxa"/>
            <w:shd w:val="clear" w:color="auto" w:fill="EAF3F8"/>
            <w:tcMar>
              <w:top w:w="100" w:type="dxa"/>
              <w:left w:w="120" w:type="dxa"/>
              <w:bottom w:w="100" w:type="dxa"/>
              <w:right w:w="120" w:type="dxa"/>
            </w:tcMar>
            <w:vAlign w:val="center"/>
          </w:tcPr>
          <w:p w14:paraId="40C250EA" w14:textId="77777777" w:rsidR="003D6520" w:rsidRDefault="00A47FF9">
            <w:pPr>
              <w:spacing w:line="240" w:lineRule="auto"/>
            </w:pPr>
            <w:r>
              <w:rPr>
                <w:sz w:val="17"/>
              </w:rPr>
              <w:t>Muestra un toast temporal de éxito o error.</w:t>
            </w:r>
          </w:p>
        </w:tc>
      </w:tr>
      <w:tr w:rsidR="003D6520" w14:paraId="42CAB420" w14:textId="77777777">
        <w:trPr>
          <w:cantSplit/>
          <w:jc w:val="center"/>
        </w:trPr>
        <w:tc>
          <w:tcPr>
            <w:tcW w:w="2088" w:type="dxa"/>
            <w:tcMar>
              <w:top w:w="100" w:type="dxa"/>
              <w:left w:w="120" w:type="dxa"/>
              <w:bottom w:w="100" w:type="dxa"/>
              <w:right w:w="120" w:type="dxa"/>
            </w:tcMar>
            <w:vAlign w:val="center"/>
          </w:tcPr>
          <w:p w14:paraId="1687A1C8" w14:textId="77777777" w:rsidR="003D6520" w:rsidRDefault="00A47FF9">
            <w:pPr>
              <w:spacing w:line="240" w:lineRule="auto"/>
            </w:pPr>
            <w:r>
              <w:rPr>
                <w:sz w:val="17"/>
              </w:rPr>
              <w:t>banner</w:t>
            </w:r>
          </w:p>
        </w:tc>
        <w:tc>
          <w:tcPr>
            <w:tcW w:w="7272" w:type="dxa"/>
            <w:tcMar>
              <w:top w:w="100" w:type="dxa"/>
              <w:left w:w="120" w:type="dxa"/>
              <w:bottom w:w="100" w:type="dxa"/>
              <w:right w:w="120" w:type="dxa"/>
            </w:tcMar>
            <w:vAlign w:val="center"/>
          </w:tcPr>
          <w:p w14:paraId="6C5638B7" w14:textId="77777777" w:rsidR="003D6520" w:rsidRDefault="00A47FF9">
            <w:pPr>
              <w:spacing w:line="240" w:lineRule="auto"/>
            </w:pPr>
            <w:r>
              <w:rPr>
                <w:sz w:val="17"/>
              </w:rPr>
              <w:t>Crea la cabecera reutilizable de las vistas internas.</w:t>
            </w:r>
          </w:p>
        </w:tc>
      </w:tr>
      <w:tr w:rsidR="003D6520" w14:paraId="61B46223" w14:textId="77777777">
        <w:trPr>
          <w:cantSplit/>
          <w:jc w:val="center"/>
        </w:trPr>
        <w:tc>
          <w:tcPr>
            <w:tcW w:w="2088" w:type="dxa"/>
            <w:shd w:val="clear" w:color="auto" w:fill="EAF3F8"/>
            <w:tcMar>
              <w:top w:w="100" w:type="dxa"/>
              <w:left w:w="120" w:type="dxa"/>
              <w:bottom w:w="100" w:type="dxa"/>
              <w:right w:w="120" w:type="dxa"/>
            </w:tcMar>
            <w:vAlign w:val="center"/>
          </w:tcPr>
          <w:p w14:paraId="756CFBF9" w14:textId="77777777" w:rsidR="003D6520" w:rsidRDefault="00A47FF9">
            <w:pPr>
              <w:spacing w:line="240" w:lineRule="auto"/>
            </w:pPr>
            <w:r>
              <w:rPr>
                <w:sz w:val="17"/>
              </w:rPr>
              <w:t>card</w:t>
            </w:r>
          </w:p>
        </w:tc>
        <w:tc>
          <w:tcPr>
            <w:tcW w:w="7272" w:type="dxa"/>
            <w:shd w:val="clear" w:color="auto" w:fill="EAF3F8"/>
            <w:tcMar>
              <w:top w:w="100" w:type="dxa"/>
              <w:left w:w="120" w:type="dxa"/>
              <w:bottom w:w="100" w:type="dxa"/>
              <w:right w:w="120" w:type="dxa"/>
            </w:tcMar>
            <w:vAlign w:val="center"/>
          </w:tcPr>
          <w:p w14:paraId="710B832E" w14:textId="77777777" w:rsidR="003D6520" w:rsidRDefault="00A47FF9">
            <w:pPr>
              <w:spacing w:line="240" w:lineRule="auto"/>
            </w:pPr>
            <w:r>
              <w:rPr>
                <w:sz w:val="17"/>
              </w:rPr>
              <w:t>Convierte una noticia en tarjeta con imagen, categoría, resumen y enlace.</w:t>
            </w:r>
          </w:p>
        </w:tc>
      </w:tr>
      <w:tr w:rsidR="003D6520" w14:paraId="591B1B4F" w14:textId="77777777">
        <w:trPr>
          <w:cantSplit/>
          <w:jc w:val="center"/>
        </w:trPr>
        <w:tc>
          <w:tcPr>
            <w:tcW w:w="2088" w:type="dxa"/>
            <w:tcMar>
              <w:top w:w="100" w:type="dxa"/>
              <w:left w:w="120" w:type="dxa"/>
              <w:bottom w:w="100" w:type="dxa"/>
              <w:right w:w="120" w:type="dxa"/>
            </w:tcMar>
            <w:vAlign w:val="center"/>
          </w:tcPr>
          <w:p w14:paraId="6025BE3E" w14:textId="77777777" w:rsidR="003D6520" w:rsidRDefault="00A47FF9">
            <w:pPr>
              <w:spacing w:line="240" w:lineRule="auto"/>
            </w:pPr>
            <w:r>
              <w:rPr>
                <w:sz w:val="17"/>
              </w:rPr>
              <w:t>emptyState</w:t>
            </w:r>
          </w:p>
        </w:tc>
        <w:tc>
          <w:tcPr>
            <w:tcW w:w="7272" w:type="dxa"/>
            <w:tcMar>
              <w:top w:w="100" w:type="dxa"/>
              <w:left w:w="120" w:type="dxa"/>
              <w:bottom w:w="100" w:type="dxa"/>
              <w:right w:w="120" w:type="dxa"/>
            </w:tcMar>
            <w:vAlign w:val="center"/>
          </w:tcPr>
          <w:p w14:paraId="23002F16" w14:textId="77777777" w:rsidR="003D6520" w:rsidRDefault="00A47FF9">
            <w:pPr>
              <w:spacing w:line="240" w:lineRule="auto"/>
            </w:pPr>
            <w:r>
              <w:rPr>
                <w:sz w:val="17"/>
              </w:rPr>
              <w:t>Presenta un estado vacío consistente y una acción opcional.</w:t>
            </w:r>
          </w:p>
        </w:tc>
      </w:tr>
      <w:tr w:rsidR="003D6520" w14:paraId="18374FF3" w14:textId="77777777">
        <w:trPr>
          <w:cantSplit/>
          <w:jc w:val="center"/>
        </w:trPr>
        <w:tc>
          <w:tcPr>
            <w:tcW w:w="2088" w:type="dxa"/>
            <w:shd w:val="clear" w:color="auto" w:fill="EAF3F8"/>
            <w:tcMar>
              <w:top w:w="100" w:type="dxa"/>
              <w:left w:w="120" w:type="dxa"/>
              <w:bottom w:w="100" w:type="dxa"/>
              <w:right w:w="120" w:type="dxa"/>
            </w:tcMar>
            <w:vAlign w:val="center"/>
          </w:tcPr>
          <w:p w14:paraId="7FF38800" w14:textId="77777777" w:rsidR="003D6520" w:rsidRDefault="00A47FF9">
            <w:pPr>
              <w:spacing w:line="240" w:lineRule="auto"/>
            </w:pPr>
            <w:r>
              <w:rPr>
                <w:sz w:val="17"/>
              </w:rPr>
              <w:t>renderHome</w:t>
            </w:r>
          </w:p>
        </w:tc>
        <w:tc>
          <w:tcPr>
            <w:tcW w:w="7272" w:type="dxa"/>
            <w:shd w:val="clear" w:color="auto" w:fill="EAF3F8"/>
            <w:tcMar>
              <w:top w:w="100" w:type="dxa"/>
              <w:left w:w="120" w:type="dxa"/>
              <w:bottom w:w="100" w:type="dxa"/>
              <w:right w:w="120" w:type="dxa"/>
            </w:tcMar>
            <w:vAlign w:val="center"/>
          </w:tcPr>
          <w:p w14:paraId="3CB57431" w14:textId="77777777" w:rsidR="003D6520" w:rsidRDefault="00A47FF9">
            <w:pPr>
              <w:spacing w:line="240" w:lineRule="auto"/>
            </w:pPr>
            <w:r>
              <w:rPr>
                <w:sz w:val="17"/>
              </w:rPr>
              <w:t>Compone hero, tres noticias recientes, categorías y bloque comunitario.</w:t>
            </w:r>
          </w:p>
        </w:tc>
      </w:tr>
      <w:tr w:rsidR="003D6520" w14:paraId="55AE3864" w14:textId="77777777">
        <w:trPr>
          <w:cantSplit/>
          <w:jc w:val="center"/>
        </w:trPr>
        <w:tc>
          <w:tcPr>
            <w:tcW w:w="2088" w:type="dxa"/>
            <w:tcMar>
              <w:top w:w="100" w:type="dxa"/>
              <w:left w:w="120" w:type="dxa"/>
              <w:bottom w:w="100" w:type="dxa"/>
              <w:right w:w="120" w:type="dxa"/>
            </w:tcMar>
            <w:vAlign w:val="center"/>
          </w:tcPr>
          <w:p w14:paraId="1D02D015" w14:textId="77777777" w:rsidR="003D6520" w:rsidRDefault="00A47FF9">
            <w:pPr>
              <w:spacing w:line="240" w:lineRule="auto"/>
            </w:pPr>
            <w:r>
              <w:rPr>
                <w:sz w:val="17"/>
              </w:rPr>
              <w:t>renderNews</w:t>
            </w:r>
          </w:p>
        </w:tc>
        <w:tc>
          <w:tcPr>
            <w:tcW w:w="7272" w:type="dxa"/>
            <w:tcMar>
              <w:top w:w="100" w:type="dxa"/>
              <w:left w:w="120" w:type="dxa"/>
              <w:bottom w:w="100" w:type="dxa"/>
              <w:right w:w="120" w:type="dxa"/>
            </w:tcMar>
            <w:vAlign w:val="center"/>
          </w:tcPr>
          <w:p w14:paraId="0FF56EF4" w14:textId="77777777" w:rsidR="003D6520" w:rsidRDefault="00A47FF9">
            <w:pPr>
              <w:spacing w:line="240" w:lineRule="auto"/>
            </w:pPr>
            <w:r>
              <w:rPr>
                <w:sz w:val="17"/>
              </w:rPr>
              <w:t>Monta filtros y entrega el listado a newsResults.</w:t>
            </w:r>
          </w:p>
        </w:tc>
      </w:tr>
      <w:tr w:rsidR="003D6520" w14:paraId="22DA9986" w14:textId="77777777">
        <w:trPr>
          <w:cantSplit/>
          <w:jc w:val="center"/>
        </w:trPr>
        <w:tc>
          <w:tcPr>
            <w:tcW w:w="2088" w:type="dxa"/>
            <w:shd w:val="clear" w:color="auto" w:fill="EAF3F8"/>
            <w:tcMar>
              <w:top w:w="100" w:type="dxa"/>
              <w:left w:w="120" w:type="dxa"/>
              <w:bottom w:w="100" w:type="dxa"/>
              <w:right w:w="120" w:type="dxa"/>
            </w:tcMar>
            <w:vAlign w:val="center"/>
          </w:tcPr>
          <w:p w14:paraId="17B6458C" w14:textId="77777777" w:rsidR="003D6520" w:rsidRDefault="00A47FF9">
            <w:pPr>
              <w:spacing w:line="240" w:lineRule="auto"/>
            </w:pPr>
            <w:r>
              <w:rPr>
                <w:sz w:val="17"/>
              </w:rPr>
              <w:t>renderDetail</w:t>
            </w:r>
          </w:p>
        </w:tc>
        <w:tc>
          <w:tcPr>
            <w:tcW w:w="7272" w:type="dxa"/>
            <w:shd w:val="clear" w:color="auto" w:fill="EAF3F8"/>
            <w:tcMar>
              <w:top w:w="100" w:type="dxa"/>
              <w:left w:w="120" w:type="dxa"/>
              <w:bottom w:w="100" w:type="dxa"/>
              <w:right w:w="120" w:type="dxa"/>
            </w:tcMar>
            <w:vAlign w:val="center"/>
          </w:tcPr>
          <w:p w14:paraId="4696D0F1" w14:textId="77777777" w:rsidR="003D6520" w:rsidRDefault="00A47FF9">
            <w:pPr>
              <w:spacing w:line="240" w:lineRule="auto"/>
            </w:pPr>
            <w:r>
              <w:rPr>
                <w:sz w:val="17"/>
              </w:rPr>
              <w:t>Lee id, valida disponibilidad, muestra contenido, favoritos y relacionados.</w:t>
            </w:r>
          </w:p>
        </w:tc>
      </w:tr>
      <w:tr w:rsidR="003D6520" w14:paraId="23C7D1A0" w14:textId="77777777">
        <w:trPr>
          <w:cantSplit/>
          <w:jc w:val="center"/>
        </w:trPr>
        <w:tc>
          <w:tcPr>
            <w:tcW w:w="2088" w:type="dxa"/>
            <w:tcMar>
              <w:top w:w="100" w:type="dxa"/>
              <w:left w:w="120" w:type="dxa"/>
              <w:bottom w:w="100" w:type="dxa"/>
              <w:right w:w="120" w:type="dxa"/>
            </w:tcMar>
            <w:vAlign w:val="center"/>
          </w:tcPr>
          <w:p w14:paraId="374079B4" w14:textId="77777777" w:rsidR="003D6520" w:rsidRDefault="00A47FF9">
            <w:pPr>
              <w:spacing w:line="240" w:lineRule="auto"/>
            </w:pPr>
            <w:r>
              <w:rPr>
                <w:sz w:val="17"/>
              </w:rPr>
              <w:t>renderFavorites</w:t>
            </w:r>
          </w:p>
        </w:tc>
        <w:tc>
          <w:tcPr>
            <w:tcW w:w="7272" w:type="dxa"/>
            <w:tcMar>
              <w:top w:w="100" w:type="dxa"/>
              <w:left w:w="120" w:type="dxa"/>
              <w:bottom w:w="100" w:type="dxa"/>
              <w:right w:w="120" w:type="dxa"/>
            </w:tcMar>
            <w:vAlign w:val="center"/>
          </w:tcPr>
          <w:p w14:paraId="3F89C7EE" w14:textId="77777777" w:rsidR="003D6520" w:rsidRDefault="00A47FF9">
            <w:pPr>
              <w:spacing w:line="240" w:lineRule="auto"/>
            </w:pPr>
            <w:r>
              <w:rPr>
                <w:sz w:val="17"/>
              </w:rPr>
              <w:t>Resuelve identificadores guardados, ordena y presenta la colección.</w:t>
            </w:r>
          </w:p>
        </w:tc>
      </w:tr>
      <w:tr w:rsidR="003D6520" w14:paraId="01BD2665" w14:textId="77777777">
        <w:trPr>
          <w:cantSplit/>
          <w:jc w:val="center"/>
        </w:trPr>
        <w:tc>
          <w:tcPr>
            <w:tcW w:w="2088" w:type="dxa"/>
            <w:shd w:val="clear" w:color="auto" w:fill="EAF3F8"/>
            <w:tcMar>
              <w:top w:w="100" w:type="dxa"/>
              <w:left w:w="120" w:type="dxa"/>
              <w:bottom w:w="100" w:type="dxa"/>
              <w:right w:w="120" w:type="dxa"/>
            </w:tcMar>
            <w:vAlign w:val="center"/>
          </w:tcPr>
          <w:p w14:paraId="43C1AAA3" w14:textId="77777777" w:rsidR="003D6520" w:rsidRDefault="00A47FF9">
            <w:pPr>
              <w:spacing w:line="240" w:lineRule="auto"/>
            </w:pPr>
            <w:r>
              <w:rPr>
                <w:sz w:val="17"/>
              </w:rPr>
              <w:t>renderAdmin</w:t>
            </w:r>
          </w:p>
        </w:tc>
        <w:tc>
          <w:tcPr>
            <w:tcW w:w="7272" w:type="dxa"/>
            <w:shd w:val="clear" w:color="auto" w:fill="EAF3F8"/>
            <w:tcMar>
              <w:top w:w="100" w:type="dxa"/>
              <w:left w:w="120" w:type="dxa"/>
              <w:bottom w:w="100" w:type="dxa"/>
              <w:right w:w="120" w:type="dxa"/>
            </w:tcMar>
            <w:vAlign w:val="center"/>
          </w:tcPr>
          <w:p w14:paraId="77BBFBF0" w14:textId="77777777" w:rsidR="003D6520" w:rsidRDefault="00A47FF9">
            <w:pPr>
              <w:spacing w:line="240" w:lineRule="auto"/>
            </w:pPr>
            <w:r>
              <w:rPr>
                <w:sz w:val="17"/>
              </w:rPr>
              <w:t>Calcula estadísticas y construye formulario y panel de gestión.</w:t>
            </w:r>
          </w:p>
        </w:tc>
      </w:tr>
      <w:tr w:rsidR="003D6520" w14:paraId="678F9C72" w14:textId="77777777">
        <w:trPr>
          <w:cantSplit/>
          <w:jc w:val="center"/>
        </w:trPr>
        <w:tc>
          <w:tcPr>
            <w:tcW w:w="2088" w:type="dxa"/>
            <w:tcMar>
              <w:top w:w="100" w:type="dxa"/>
              <w:left w:w="120" w:type="dxa"/>
              <w:bottom w:w="100" w:type="dxa"/>
              <w:right w:w="120" w:type="dxa"/>
            </w:tcMar>
            <w:vAlign w:val="center"/>
          </w:tcPr>
          <w:p w14:paraId="50769C13" w14:textId="77777777" w:rsidR="003D6520" w:rsidRDefault="00A47FF9">
            <w:pPr>
              <w:spacing w:line="240" w:lineRule="auto"/>
            </w:pPr>
            <w:r>
              <w:rPr>
                <w:sz w:val="17"/>
              </w:rPr>
              <w:t>renderContact</w:t>
            </w:r>
          </w:p>
        </w:tc>
        <w:tc>
          <w:tcPr>
            <w:tcW w:w="7272" w:type="dxa"/>
            <w:tcMar>
              <w:top w:w="100" w:type="dxa"/>
              <w:left w:w="120" w:type="dxa"/>
              <w:bottom w:w="100" w:type="dxa"/>
              <w:right w:w="120" w:type="dxa"/>
            </w:tcMar>
            <w:vAlign w:val="center"/>
          </w:tcPr>
          <w:p w14:paraId="714E6543" w14:textId="77777777" w:rsidR="003D6520" w:rsidRDefault="00A47FF9">
            <w:pPr>
              <w:spacing w:line="240" w:lineRule="auto"/>
            </w:pPr>
            <w:r>
              <w:rPr>
                <w:sz w:val="17"/>
              </w:rPr>
              <w:t>Construye información, formulario validado y preguntas frecuentes.</w:t>
            </w:r>
          </w:p>
        </w:tc>
      </w:tr>
    </w:tbl>
    <w:p w14:paraId="0B71AAD7" w14:textId="77777777" w:rsidR="003D6520" w:rsidRDefault="003D6520">
      <w:pPr>
        <w:spacing w:after="40"/>
      </w:pPr>
    </w:p>
    <w:p w14:paraId="22B3C363" w14:textId="77777777" w:rsidR="003D6520" w:rsidRDefault="00A47FF9">
      <w:pPr>
        <w:pStyle w:val="Heading2"/>
      </w:pPr>
      <w:bookmarkStart w:id="16" w:name="_Toc241314453"/>
      <w:r>
        <w:t>Catálogo, búsqueda y paginación</w:t>
      </w:r>
      <w:bookmarkEnd w:id="16"/>
    </w:p>
    <w:p w14:paraId="655B792A" w14:textId="77777777" w:rsidR="003D6520" w:rsidRDefault="00A47FF9">
      <w:r>
        <w:t>filteredNews normaliza la consulta a minúsculas con configuración de español y aplica dos condiciones: coincidencia exacta de categoría y presencia del texto en título, resumen o categoría. pagination construye controles con estado activo, botones anterior y siguiente y atributos aria. newsResults calcula el número de páginas, limita el índice actual, recorta seis noticias y devuelve tarjetas o un estado vacío.</w:t>
      </w:r>
    </w:p>
    <w:p w14:paraId="0144360D" w14:textId="77777777" w:rsidR="003D6520" w:rsidRDefault="00A47FF9">
      <w:pPr>
        <w:shd w:val="clear" w:color="auto" w:fill="F3F6F8"/>
        <w:spacing w:before="100" w:after="160" w:line="240" w:lineRule="auto"/>
        <w:ind w:left="360" w:right="360"/>
      </w:pPr>
      <w:r>
        <w:rPr>
          <w:rFonts w:ascii="Consolas" w:hAnsi="Consolas"/>
          <w:sz w:val="17"/>
        </w:rPr>
        <w:t>const items = filteredNews();</w:t>
      </w:r>
      <w:r>
        <w:rPr>
          <w:rFonts w:ascii="Consolas" w:hAnsi="Consolas"/>
          <w:sz w:val="17"/>
        </w:rPr>
        <w:br/>
        <w:t>const perPage = 6;</w:t>
      </w:r>
      <w:r>
        <w:rPr>
          <w:rFonts w:ascii="Consolas" w:hAnsi="Consolas"/>
          <w:sz w:val="17"/>
        </w:rPr>
        <w:br/>
      </w:r>
      <w:r>
        <w:rPr>
          <w:rFonts w:ascii="Consolas" w:hAnsi="Consolas"/>
          <w:sz w:val="17"/>
        </w:rPr>
        <w:t>const pages = Math.max(1, Math.ceil(items.length / perPage));</w:t>
      </w:r>
      <w:r>
        <w:rPr>
          <w:rFonts w:ascii="Consolas" w:hAnsi="Consolas"/>
          <w:sz w:val="17"/>
        </w:rPr>
        <w:br/>
        <w:t>state.page = Math.min(state.page, pages);</w:t>
      </w:r>
      <w:r>
        <w:rPr>
          <w:rFonts w:ascii="Consolas" w:hAnsi="Consolas"/>
          <w:sz w:val="17"/>
        </w:rPr>
        <w:br/>
        <w:t>const shown = items.slice((state.page - 1) * perPage, state.page * perPage);</w:t>
      </w:r>
    </w:p>
    <w:p w14:paraId="30DA3284" w14:textId="77777777" w:rsidR="003D6520" w:rsidRDefault="00A47FF9">
      <w:r>
        <w:t>Este cálculo evita páginas inexistentes después de cambiar un filtro. Al seleccionar una categoría, history.replaceState sincroniza la URL sin recargar el documento.</w:t>
      </w:r>
    </w:p>
    <w:p w14:paraId="3DD0C8B9" w14:textId="77777777" w:rsidR="003D6520" w:rsidRDefault="00A47FF9">
      <w:pPr>
        <w:pStyle w:val="Heading2"/>
      </w:pPr>
      <w:bookmarkStart w:id="17" w:name="_Toc241314454"/>
      <w:r>
        <w:lastRenderedPageBreak/>
        <w:t>Favoritos</w:t>
      </w:r>
      <w:bookmarkEnd w:id="17"/>
    </w:p>
    <w:p w14:paraId="0DB12D3A" w14:textId="77777777" w:rsidR="003D6520" w:rsidRDefault="00A47FF9">
      <w:r>
        <w:t>toggleFavorite alterna el identificador de una noticia dentro de state.favorites, persiste la lista y actualiza la vista correspondiente. Guardar solo identificadores evita duplicar el objeto completo. Cuando se abre Favoritos, renderFavorites resuelve cada id contra el catálogo efectivo; por ello, una noticia eliminada deja de mostrarse aunque su id estuviera guardado.</w:t>
      </w:r>
    </w:p>
    <w:p w14:paraId="6120B4ED" w14:textId="77777777" w:rsidR="003D6520" w:rsidRDefault="00A47FF9">
      <w:pPr>
        <w:pStyle w:val="Heading2"/>
      </w:pPr>
      <w:bookmarkStart w:id="18" w:name="_Toc241314455"/>
      <w:r>
        <w:t>Gestión básica de noticias</w:t>
      </w:r>
      <w:bookmarkEnd w:id="18"/>
    </w:p>
    <w:p w14:paraId="3EC9E467" w14:textId="77777777" w:rsidR="003D6520" w:rsidRDefault="00A47FF9">
      <w:r>
        <w:t>imageForForm valida que una imagen sea PNG, JPEG o WebP y no supere 1 MB. FileReader la convierte en data URL para almacenarla junto al registro. Si el usuario no carga una imagen, se reutiliza la ilustración de la categoría. createArticle ejecuta reportValidity, lee el formulario con FormData, divide el contenido por párrafos, calcula un tiempo de lectura aproximado y guarda un registro published o draft.</w:t>
      </w:r>
    </w:p>
    <w:p w14:paraId="624C2A5E" w14:textId="77777777" w:rsidR="003D6520" w:rsidRDefault="00A47FF9">
      <w:pPr>
        <w:shd w:val="clear" w:color="auto" w:fill="F3F6F8"/>
        <w:spacing w:before="100" w:after="160" w:line="240" w:lineRule="auto"/>
        <w:ind w:left="360" w:right="360"/>
      </w:pPr>
      <w:r>
        <w:rPr>
          <w:rFonts w:ascii="Consolas" w:hAnsi="Consolas"/>
          <w:sz w:val="17"/>
        </w:rPr>
        <w:t>const article = {</w:t>
      </w:r>
      <w:r>
        <w:rPr>
          <w:rFonts w:ascii="Consolas" w:hAnsi="Consolas"/>
          <w:sz w:val="17"/>
        </w:rPr>
        <w:br/>
        <w:t xml:space="preserve">  id: `user-${Date.now()}-${Math.random().toString(36).slice(2, 7)}`,</w:t>
      </w:r>
      <w:r>
        <w:rPr>
          <w:rFonts w:ascii="Consolas" w:hAnsi="Consolas"/>
          <w:sz w:val="17"/>
        </w:rPr>
        <w:br/>
      </w:r>
      <w:r>
        <w:rPr>
          <w:rFonts w:ascii="Consolas" w:hAnsi="Consolas"/>
          <w:sz w:val="17"/>
        </w:rPr>
        <w:t xml:space="preserve">  title: plain(fields.get("title")),</w:t>
      </w:r>
      <w:r>
        <w:rPr>
          <w:rFonts w:ascii="Consolas" w:hAnsi="Consolas"/>
          <w:sz w:val="17"/>
        </w:rPr>
        <w:br/>
        <w:t xml:space="preserve">  category: plain(fields.get("category")),</w:t>
      </w:r>
      <w:r>
        <w:rPr>
          <w:rFonts w:ascii="Consolas" w:hAnsi="Consolas"/>
          <w:sz w:val="17"/>
        </w:rPr>
        <w:br/>
        <w:t xml:space="preserve">  content,</w:t>
      </w:r>
      <w:r>
        <w:rPr>
          <w:rFonts w:ascii="Consolas" w:hAnsi="Consolas"/>
          <w:sz w:val="17"/>
        </w:rPr>
        <w:br/>
        <w:t xml:space="preserve">  status: mode === "draft" ? "draft" : "published"</w:t>
      </w:r>
      <w:r>
        <w:rPr>
          <w:rFonts w:ascii="Consolas" w:hAnsi="Consolas"/>
          <w:sz w:val="17"/>
        </w:rPr>
        <w:br/>
        <w:t>};</w:t>
      </w:r>
    </w:p>
    <w:p w14:paraId="1F024805" w14:textId="77777777" w:rsidR="003D6520" w:rsidRDefault="00A47FF9">
      <w:r>
        <w:t>La eliminación distingue registros personalizados y noticias base. Los primeros se retiran de la colección custom; los segundos conservan el JSON intacto y agregan su id a deleted. También se elimina el id de favoritos para evitar referencias huérfanas.</w:t>
      </w:r>
    </w:p>
    <w:p w14:paraId="3591A290" w14:textId="77777777" w:rsidR="003D6520" w:rsidRDefault="00A47FF9">
      <w:pPr>
        <w:pStyle w:val="Heading2"/>
      </w:pPr>
      <w:bookmarkStart w:id="19" w:name="_Toc241314456"/>
      <w:r>
        <w:t>Eventos e inicialización</w:t>
      </w:r>
      <w:bookmarkEnd w:id="19"/>
    </w:p>
    <w:p w14:paraId="2F163160" w14:textId="77777777" w:rsidR="003D6520" w:rsidRDefault="00A47FF9">
      <w:pPr>
        <w:keepNext/>
        <w:spacing w:before="160" w:after="80" w:line="240" w:lineRule="auto"/>
      </w:pPr>
      <w:r>
        <w:rPr>
          <w:b/>
        </w:rPr>
        <w:t>Tabla 7</w:t>
      </w:r>
      <w:r>
        <w:rPr>
          <w:i/>
        </w:rPr>
        <w:br/>
        <w:t>Funciones de interacción y ciclo de vida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416"/>
      </w:tblGrid>
      <w:tr w:rsidR="003D6520" w14:paraId="0B80DEBA" w14:textId="77777777">
        <w:trPr>
          <w:cantSplit/>
          <w:tblHeader/>
          <w:jc w:val="center"/>
        </w:trPr>
        <w:tc>
          <w:tcPr>
            <w:tcW w:w="1944" w:type="dxa"/>
            <w:shd w:val="clear" w:color="auto" w:fill="0B3A72"/>
            <w:tcMar>
              <w:top w:w="100" w:type="dxa"/>
              <w:left w:w="120" w:type="dxa"/>
              <w:bottom w:w="100" w:type="dxa"/>
              <w:right w:w="120" w:type="dxa"/>
            </w:tcMar>
            <w:vAlign w:val="center"/>
          </w:tcPr>
          <w:p w14:paraId="0170F929" w14:textId="77777777" w:rsidR="003D6520" w:rsidRDefault="00A47FF9">
            <w:pPr>
              <w:jc w:val="center"/>
            </w:pPr>
            <w:r>
              <w:rPr>
                <w:b/>
                <w:color w:val="FFFFFF"/>
                <w:sz w:val="17"/>
              </w:rPr>
              <w:t>Función</w:t>
            </w:r>
          </w:p>
        </w:tc>
        <w:tc>
          <w:tcPr>
            <w:tcW w:w="7416" w:type="dxa"/>
            <w:shd w:val="clear" w:color="auto" w:fill="0B3A72"/>
            <w:tcMar>
              <w:top w:w="100" w:type="dxa"/>
              <w:left w:w="120" w:type="dxa"/>
              <w:bottom w:w="100" w:type="dxa"/>
              <w:right w:w="120" w:type="dxa"/>
            </w:tcMar>
            <w:vAlign w:val="center"/>
          </w:tcPr>
          <w:p w14:paraId="66133FBB" w14:textId="77777777" w:rsidR="003D6520" w:rsidRDefault="00A47FF9">
            <w:pPr>
              <w:jc w:val="center"/>
            </w:pPr>
            <w:r>
              <w:rPr>
                <w:b/>
                <w:color w:val="FFFFFF"/>
                <w:sz w:val="17"/>
              </w:rPr>
              <w:t>Funcionamiento</w:t>
            </w:r>
          </w:p>
        </w:tc>
      </w:tr>
      <w:tr w:rsidR="003D6520" w14:paraId="2F53DE5F" w14:textId="77777777">
        <w:trPr>
          <w:cantSplit/>
          <w:jc w:val="center"/>
        </w:trPr>
        <w:tc>
          <w:tcPr>
            <w:tcW w:w="1944" w:type="dxa"/>
            <w:tcMar>
              <w:top w:w="100" w:type="dxa"/>
              <w:left w:w="120" w:type="dxa"/>
              <w:bottom w:w="100" w:type="dxa"/>
              <w:right w:w="120" w:type="dxa"/>
            </w:tcMar>
            <w:vAlign w:val="center"/>
          </w:tcPr>
          <w:p w14:paraId="69ED32D3" w14:textId="77777777" w:rsidR="003D6520" w:rsidRDefault="00A47FF9">
            <w:pPr>
              <w:spacing w:line="240" w:lineRule="auto"/>
            </w:pPr>
            <w:r>
              <w:rPr>
                <w:sz w:val="17"/>
              </w:rPr>
              <w:t>onClick</w:t>
            </w:r>
          </w:p>
        </w:tc>
        <w:tc>
          <w:tcPr>
            <w:tcW w:w="7416" w:type="dxa"/>
            <w:tcMar>
              <w:top w:w="100" w:type="dxa"/>
              <w:left w:w="120" w:type="dxa"/>
              <w:bottom w:w="100" w:type="dxa"/>
              <w:right w:w="120" w:type="dxa"/>
            </w:tcMar>
            <w:vAlign w:val="center"/>
          </w:tcPr>
          <w:p w14:paraId="4BC3BDC4" w14:textId="77777777" w:rsidR="003D6520" w:rsidRDefault="00A47FF9">
            <w:pPr>
              <w:spacing w:line="240" w:lineRule="auto"/>
            </w:pPr>
            <w:r>
              <w:rPr>
                <w:sz w:val="17"/>
              </w:rPr>
              <w:t>Delega categorías, paginación, limpieza de filtros, favoritos, eliminación, compartir y navegación administrativa mediante data-action.</w:t>
            </w:r>
          </w:p>
        </w:tc>
      </w:tr>
      <w:tr w:rsidR="003D6520" w14:paraId="7CDEE3E0" w14:textId="77777777">
        <w:trPr>
          <w:cantSplit/>
          <w:jc w:val="center"/>
        </w:trPr>
        <w:tc>
          <w:tcPr>
            <w:tcW w:w="1944" w:type="dxa"/>
            <w:shd w:val="clear" w:color="auto" w:fill="EAF3F8"/>
            <w:tcMar>
              <w:top w:w="100" w:type="dxa"/>
              <w:left w:w="120" w:type="dxa"/>
              <w:bottom w:w="100" w:type="dxa"/>
              <w:right w:w="120" w:type="dxa"/>
            </w:tcMar>
            <w:vAlign w:val="center"/>
          </w:tcPr>
          <w:p w14:paraId="3F86B801" w14:textId="77777777" w:rsidR="003D6520" w:rsidRDefault="00A47FF9">
            <w:pPr>
              <w:spacing w:line="240" w:lineRule="auto"/>
            </w:pPr>
            <w:r>
              <w:rPr>
                <w:sz w:val="17"/>
              </w:rPr>
              <w:lastRenderedPageBreak/>
              <w:t>onSubmit</w:t>
            </w:r>
          </w:p>
        </w:tc>
        <w:tc>
          <w:tcPr>
            <w:tcW w:w="7416" w:type="dxa"/>
            <w:shd w:val="clear" w:color="auto" w:fill="EAF3F8"/>
            <w:tcMar>
              <w:top w:w="100" w:type="dxa"/>
              <w:left w:w="120" w:type="dxa"/>
              <w:bottom w:w="100" w:type="dxa"/>
              <w:right w:w="120" w:type="dxa"/>
            </w:tcMar>
            <w:vAlign w:val="center"/>
          </w:tcPr>
          <w:p w14:paraId="2E4DE1DF" w14:textId="77777777" w:rsidR="003D6520" w:rsidRDefault="00A47FF9">
            <w:pPr>
              <w:spacing w:line="240" w:lineRule="auto"/>
            </w:pPr>
            <w:r>
              <w:rPr>
                <w:sz w:val="17"/>
              </w:rPr>
              <w:t>Intercepta búsqueda, filtros administrativos, creación editorial y contacto; impide recargas innecesarias.</w:t>
            </w:r>
          </w:p>
        </w:tc>
      </w:tr>
      <w:tr w:rsidR="003D6520" w14:paraId="1771037F" w14:textId="77777777">
        <w:trPr>
          <w:cantSplit/>
          <w:jc w:val="center"/>
        </w:trPr>
        <w:tc>
          <w:tcPr>
            <w:tcW w:w="1944" w:type="dxa"/>
            <w:tcMar>
              <w:top w:w="100" w:type="dxa"/>
              <w:left w:w="120" w:type="dxa"/>
              <w:bottom w:w="100" w:type="dxa"/>
              <w:right w:w="120" w:type="dxa"/>
            </w:tcMar>
            <w:vAlign w:val="center"/>
          </w:tcPr>
          <w:p w14:paraId="0DD90D9A" w14:textId="77777777" w:rsidR="003D6520" w:rsidRDefault="00A47FF9">
            <w:pPr>
              <w:spacing w:line="240" w:lineRule="auto"/>
            </w:pPr>
            <w:r>
              <w:rPr>
                <w:sz w:val="17"/>
              </w:rPr>
              <w:t>bindEvents</w:t>
            </w:r>
          </w:p>
        </w:tc>
        <w:tc>
          <w:tcPr>
            <w:tcW w:w="7416" w:type="dxa"/>
            <w:tcMar>
              <w:top w:w="100" w:type="dxa"/>
              <w:left w:w="120" w:type="dxa"/>
              <w:bottom w:w="100" w:type="dxa"/>
              <w:right w:w="120" w:type="dxa"/>
            </w:tcMar>
            <w:vAlign w:val="center"/>
          </w:tcPr>
          <w:p w14:paraId="5AEB7EEC" w14:textId="77777777" w:rsidR="003D6520" w:rsidRDefault="00A47FF9">
            <w:pPr>
              <w:spacing w:line="240" w:lineRule="auto"/>
            </w:pPr>
            <w:r>
              <w:rPr>
                <w:sz w:val="17"/>
              </w:rPr>
              <w:t>Registra click, submit, change e input una sola vez; también controla el menú móvil y el contador de caracteres.</w:t>
            </w:r>
          </w:p>
        </w:tc>
      </w:tr>
      <w:tr w:rsidR="003D6520" w14:paraId="7A32C77D" w14:textId="77777777">
        <w:trPr>
          <w:cantSplit/>
          <w:jc w:val="center"/>
        </w:trPr>
        <w:tc>
          <w:tcPr>
            <w:tcW w:w="1944" w:type="dxa"/>
            <w:shd w:val="clear" w:color="auto" w:fill="EAF3F8"/>
            <w:tcMar>
              <w:top w:w="100" w:type="dxa"/>
              <w:left w:w="120" w:type="dxa"/>
              <w:bottom w:w="100" w:type="dxa"/>
              <w:right w:w="120" w:type="dxa"/>
            </w:tcMar>
            <w:vAlign w:val="center"/>
          </w:tcPr>
          <w:p w14:paraId="659FD7DB" w14:textId="77777777" w:rsidR="003D6520" w:rsidRDefault="00A47FF9">
            <w:pPr>
              <w:spacing w:line="240" w:lineRule="auto"/>
            </w:pPr>
            <w:r>
              <w:rPr>
                <w:sz w:val="17"/>
              </w:rPr>
              <w:t>init</w:t>
            </w:r>
          </w:p>
        </w:tc>
        <w:tc>
          <w:tcPr>
            <w:tcW w:w="7416" w:type="dxa"/>
            <w:shd w:val="clear" w:color="auto" w:fill="EAF3F8"/>
            <w:tcMar>
              <w:top w:w="100" w:type="dxa"/>
              <w:left w:w="120" w:type="dxa"/>
              <w:bottom w:w="100" w:type="dxa"/>
              <w:right w:w="120" w:type="dxa"/>
            </w:tcMar>
            <w:vAlign w:val="center"/>
          </w:tcPr>
          <w:p w14:paraId="4028D9A8" w14:textId="77777777" w:rsidR="003D6520" w:rsidRDefault="00A47FF9">
            <w:pPr>
              <w:spacing w:line="240" w:lineRule="auto"/>
            </w:pPr>
            <w:r>
              <w:rPr>
                <w:sz w:val="17"/>
              </w:rPr>
              <w:t>Recupera Storage, solicita el JSON, valida el resultado, enlaza eventos y despacha la función de vista.</w:t>
            </w:r>
          </w:p>
        </w:tc>
      </w:tr>
    </w:tbl>
    <w:p w14:paraId="091BEEDD" w14:textId="77777777" w:rsidR="003D6520" w:rsidRDefault="003D6520">
      <w:pPr>
        <w:spacing w:after="40"/>
      </w:pPr>
    </w:p>
    <w:p w14:paraId="0FA74FDB" w14:textId="77777777" w:rsidR="003D6520" w:rsidRDefault="00A47FF9">
      <w:r>
        <w:t>El objeto que despacha vistas funciona como un enrutador liviano: asigna a cada valor de data-page su renderizador. Si el valor no existe, renderHome opera como alternativa segura.</w:t>
      </w:r>
    </w:p>
    <w:p w14:paraId="20AF478C" w14:textId="77777777" w:rsidR="003D6520" w:rsidRDefault="00A47FF9">
      <w:pPr>
        <w:pStyle w:val="Heading1"/>
      </w:pPr>
      <w:bookmarkStart w:id="20" w:name="_Toc241314457"/>
      <w:r>
        <w:t>Modelo de datos JSON</w:t>
      </w:r>
      <w:bookmarkEnd w:id="20"/>
    </w:p>
    <w:p w14:paraId="7F58882B" w14:textId="77777777" w:rsidR="003D6520" w:rsidRDefault="00A47FF9">
      <w:r>
        <w:t>noticias.json contiene 12 objetos con una estructura uniforme. La separación entre datos y vista permite reutilizar la misma información en Inicio, Noticias, Detalle, Favoritos y Gestión.</w:t>
      </w:r>
    </w:p>
    <w:p w14:paraId="026CD050" w14:textId="77777777" w:rsidR="003D6520" w:rsidRDefault="00A47FF9">
      <w:pPr>
        <w:keepNext/>
        <w:spacing w:before="160" w:after="80" w:line="240" w:lineRule="auto"/>
      </w:pPr>
      <w:r>
        <w:rPr>
          <w:b/>
        </w:rPr>
        <w:t>Tabla 8</w:t>
      </w:r>
      <w:r>
        <w:rPr>
          <w:i/>
        </w:rPr>
        <w:br/>
        <w:t>Esquema de una noticia</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1872"/>
        <w:gridCol w:w="5688"/>
      </w:tblGrid>
      <w:tr w:rsidR="003D6520" w14:paraId="0C5DA966" w14:textId="77777777">
        <w:trPr>
          <w:cantSplit/>
          <w:tblHeader/>
          <w:jc w:val="center"/>
        </w:trPr>
        <w:tc>
          <w:tcPr>
            <w:tcW w:w="1800" w:type="dxa"/>
            <w:shd w:val="clear" w:color="auto" w:fill="0B3A72"/>
            <w:tcMar>
              <w:top w:w="100" w:type="dxa"/>
              <w:left w:w="120" w:type="dxa"/>
              <w:bottom w:w="100" w:type="dxa"/>
              <w:right w:w="120" w:type="dxa"/>
            </w:tcMar>
            <w:vAlign w:val="center"/>
          </w:tcPr>
          <w:p w14:paraId="238035C0" w14:textId="77777777" w:rsidR="003D6520" w:rsidRDefault="00A47FF9">
            <w:pPr>
              <w:jc w:val="center"/>
            </w:pPr>
            <w:r>
              <w:rPr>
                <w:b/>
                <w:color w:val="FFFFFF"/>
                <w:sz w:val="17"/>
              </w:rPr>
              <w:t>Propiedad</w:t>
            </w:r>
          </w:p>
        </w:tc>
        <w:tc>
          <w:tcPr>
            <w:tcW w:w="1872" w:type="dxa"/>
            <w:shd w:val="clear" w:color="auto" w:fill="0B3A72"/>
            <w:tcMar>
              <w:top w:w="100" w:type="dxa"/>
              <w:left w:w="120" w:type="dxa"/>
              <w:bottom w:w="100" w:type="dxa"/>
              <w:right w:w="120" w:type="dxa"/>
            </w:tcMar>
            <w:vAlign w:val="center"/>
          </w:tcPr>
          <w:p w14:paraId="089AD26F" w14:textId="77777777" w:rsidR="003D6520" w:rsidRDefault="00A47FF9">
            <w:pPr>
              <w:jc w:val="center"/>
            </w:pPr>
            <w:r>
              <w:rPr>
                <w:b/>
                <w:color w:val="FFFFFF"/>
                <w:sz w:val="17"/>
              </w:rPr>
              <w:t>Tipo</w:t>
            </w:r>
          </w:p>
        </w:tc>
        <w:tc>
          <w:tcPr>
            <w:tcW w:w="5688" w:type="dxa"/>
            <w:shd w:val="clear" w:color="auto" w:fill="0B3A72"/>
            <w:tcMar>
              <w:top w:w="100" w:type="dxa"/>
              <w:left w:w="120" w:type="dxa"/>
              <w:bottom w:w="100" w:type="dxa"/>
              <w:right w:w="120" w:type="dxa"/>
            </w:tcMar>
            <w:vAlign w:val="center"/>
          </w:tcPr>
          <w:p w14:paraId="3687A1F9" w14:textId="77777777" w:rsidR="003D6520" w:rsidRDefault="00A47FF9">
            <w:pPr>
              <w:jc w:val="center"/>
            </w:pPr>
            <w:r>
              <w:rPr>
                <w:b/>
                <w:color w:val="FFFFFF"/>
                <w:sz w:val="17"/>
              </w:rPr>
              <w:t>Uso</w:t>
            </w:r>
          </w:p>
        </w:tc>
      </w:tr>
      <w:tr w:rsidR="003D6520" w14:paraId="50311474" w14:textId="77777777">
        <w:trPr>
          <w:cantSplit/>
          <w:jc w:val="center"/>
        </w:trPr>
        <w:tc>
          <w:tcPr>
            <w:tcW w:w="1800" w:type="dxa"/>
            <w:tcMar>
              <w:top w:w="100" w:type="dxa"/>
              <w:left w:w="120" w:type="dxa"/>
              <w:bottom w:w="100" w:type="dxa"/>
              <w:right w:w="120" w:type="dxa"/>
            </w:tcMar>
            <w:vAlign w:val="center"/>
          </w:tcPr>
          <w:p w14:paraId="00385CAA" w14:textId="77777777" w:rsidR="003D6520" w:rsidRDefault="00A47FF9">
            <w:pPr>
              <w:spacing w:line="240" w:lineRule="auto"/>
            </w:pPr>
            <w:r>
              <w:rPr>
                <w:sz w:val="17"/>
              </w:rPr>
              <w:t>id</w:t>
            </w:r>
          </w:p>
        </w:tc>
        <w:tc>
          <w:tcPr>
            <w:tcW w:w="1872" w:type="dxa"/>
            <w:tcMar>
              <w:top w:w="100" w:type="dxa"/>
              <w:left w:w="120" w:type="dxa"/>
              <w:bottom w:w="100" w:type="dxa"/>
              <w:right w:w="120" w:type="dxa"/>
            </w:tcMar>
            <w:vAlign w:val="center"/>
          </w:tcPr>
          <w:p w14:paraId="0D47987D" w14:textId="77777777" w:rsidR="003D6520" w:rsidRDefault="00A47FF9">
            <w:pPr>
              <w:spacing w:line="240" w:lineRule="auto"/>
            </w:pPr>
            <w:r>
              <w:rPr>
                <w:sz w:val="17"/>
              </w:rPr>
              <w:t>string</w:t>
            </w:r>
          </w:p>
        </w:tc>
        <w:tc>
          <w:tcPr>
            <w:tcW w:w="5688" w:type="dxa"/>
            <w:tcMar>
              <w:top w:w="100" w:type="dxa"/>
              <w:left w:w="120" w:type="dxa"/>
              <w:bottom w:w="100" w:type="dxa"/>
              <w:right w:w="120" w:type="dxa"/>
            </w:tcMar>
            <w:vAlign w:val="center"/>
          </w:tcPr>
          <w:p w14:paraId="0EB1A5C4" w14:textId="77777777" w:rsidR="003D6520" w:rsidRDefault="00A47FF9">
            <w:pPr>
              <w:spacing w:line="240" w:lineRule="auto"/>
            </w:pPr>
            <w:r>
              <w:rPr>
                <w:sz w:val="17"/>
              </w:rPr>
              <w:t>Identificador único usado en URL, favoritos y eliminación.</w:t>
            </w:r>
          </w:p>
        </w:tc>
      </w:tr>
      <w:tr w:rsidR="003D6520" w14:paraId="61086875" w14:textId="77777777">
        <w:trPr>
          <w:cantSplit/>
          <w:jc w:val="center"/>
        </w:trPr>
        <w:tc>
          <w:tcPr>
            <w:tcW w:w="1800" w:type="dxa"/>
            <w:shd w:val="clear" w:color="auto" w:fill="EAF3F8"/>
            <w:tcMar>
              <w:top w:w="100" w:type="dxa"/>
              <w:left w:w="120" w:type="dxa"/>
              <w:bottom w:w="100" w:type="dxa"/>
              <w:right w:w="120" w:type="dxa"/>
            </w:tcMar>
            <w:vAlign w:val="center"/>
          </w:tcPr>
          <w:p w14:paraId="05EA82F1" w14:textId="77777777" w:rsidR="003D6520" w:rsidRDefault="00A47FF9">
            <w:pPr>
              <w:spacing w:line="240" w:lineRule="auto"/>
            </w:pPr>
            <w:r>
              <w:rPr>
                <w:sz w:val="17"/>
              </w:rPr>
              <w:t>title</w:t>
            </w:r>
          </w:p>
        </w:tc>
        <w:tc>
          <w:tcPr>
            <w:tcW w:w="1872" w:type="dxa"/>
            <w:shd w:val="clear" w:color="auto" w:fill="EAF3F8"/>
            <w:tcMar>
              <w:top w:w="100" w:type="dxa"/>
              <w:left w:w="120" w:type="dxa"/>
              <w:bottom w:w="100" w:type="dxa"/>
              <w:right w:w="120" w:type="dxa"/>
            </w:tcMar>
            <w:vAlign w:val="center"/>
          </w:tcPr>
          <w:p w14:paraId="10AE1CCA" w14:textId="77777777" w:rsidR="003D6520" w:rsidRDefault="00A47FF9">
            <w:pPr>
              <w:spacing w:line="240" w:lineRule="auto"/>
            </w:pPr>
            <w:r>
              <w:rPr>
                <w:sz w:val="17"/>
              </w:rPr>
              <w:t>string</w:t>
            </w:r>
          </w:p>
        </w:tc>
        <w:tc>
          <w:tcPr>
            <w:tcW w:w="5688" w:type="dxa"/>
            <w:shd w:val="clear" w:color="auto" w:fill="EAF3F8"/>
            <w:tcMar>
              <w:top w:w="100" w:type="dxa"/>
              <w:left w:w="120" w:type="dxa"/>
              <w:bottom w:w="100" w:type="dxa"/>
              <w:right w:w="120" w:type="dxa"/>
            </w:tcMar>
            <w:vAlign w:val="center"/>
          </w:tcPr>
          <w:p w14:paraId="02931E92" w14:textId="77777777" w:rsidR="003D6520" w:rsidRDefault="00A47FF9">
            <w:pPr>
              <w:spacing w:line="240" w:lineRule="auto"/>
            </w:pPr>
            <w:r>
              <w:rPr>
                <w:sz w:val="17"/>
              </w:rPr>
              <w:t>Título de tarjeta, detalle y búsqueda.</w:t>
            </w:r>
          </w:p>
        </w:tc>
      </w:tr>
      <w:tr w:rsidR="003D6520" w14:paraId="3511AD1F" w14:textId="77777777">
        <w:trPr>
          <w:cantSplit/>
          <w:jc w:val="center"/>
        </w:trPr>
        <w:tc>
          <w:tcPr>
            <w:tcW w:w="1800" w:type="dxa"/>
            <w:tcMar>
              <w:top w:w="100" w:type="dxa"/>
              <w:left w:w="120" w:type="dxa"/>
              <w:bottom w:w="100" w:type="dxa"/>
              <w:right w:w="120" w:type="dxa"/>
            </w:tcMar>
            <w:vAlign w:val="center"/>
          </w:tcPr>
          <w:p w14:paraId="1A9C2ACC" w14:textId="77777777" w:rsidR="003D6520" w:rsidRDefault="00A47FF9">
            <w:pPr>
              <w:spacing w:line="240" w:lineRule="auto"/>
            </w:pPr>
            <w:r>
              <w:rPr>
                <w:sz w:val="17"/>
              </w:rPr>
              <w:t>category</w:t>
            </w:r>
          </w:p>
        </w:tc>
        <w:tc>
          <w:tcPr>
            <w:tcW w:w="1872" w:type="dxa"/>
            <w:tcMar>
              <w:top w:w="100" w:type="dxa"/>
              <w:left w:w="120" w:type="dxa"/>
              <w:bottom w:w="100" w:type="dxa"/>
              <w:right w:w="120" w:type="dxa"/>
            </w:tcMar>
            <w:vAlign w:val="center"/>
          </w:tcPr>
          <w:p w14:paraId="742299DD" w14:textId="77777777" w:rsidR="003D6520" w:rsidRDefault="00A47FF9">
            <w:pPr>
              <w:spacing w:line="240" w:lineRule="auto"/>
            </w:pPr>
            <w:r>
              <w:rPr>
                <w:sz w:val="17"/>
              </w:rPr>
              <w:t>string</w:t>
            </w:r>
          </w:p>
        </w:tc>
        <w:tc>
          <w:tcPr>
            <w:tcW w:w="5688" w:type="dxa"/>
            <w:tcMar>
              <w:top w:w="100" w:type="dxa"/>
              <w:left w:w="120" w:type="dxa"/>
              <w:bottom w:w="100" w:type="dxa"/>
              <w:right w:w="120" w:type="dxa"/>
            </w:tcMar>
            <w:vAlign w:val="center"/>
          </w:tcPr>
          <w:p w14:paraId="6E75B79B" w14:textId="77777777" w:rsidR="003D6520" w:rsidRDefault="00A47FF9">
            <w:pPr>
              <w:spacing w:line="240" w:lineRule="auto"/>
            </w:pPr>
            <w:r>
              <w:rPr>
                <w:sz w:val="17"/>
              </w:rPr>
              <w:t>Filtro, etiqueta y selección de imagen.</w:t>
            </w:r>
          </w:p>
        </w:tc>
      </w:tr>
      <w:tr w:rsidR="003D6520" w14:paraId="6A9F6186" w14:textId="77777777">
        <w:trPr>
          <w:cantSplit/>
          <w:jc w:val="center"/>
        </w:trPr>
        <w:tc>
          <w:tcPr>
            <w:tcW w:w="1800" w:type="dxa"/>
            <w:shd w:val="clear" w:color="auto" w:fill="EAF3F8"/>
            <w:tcMar>
              <w:top w:w="100" w:type="dxa"/>
              <w:left w:w="120" w:type="dxa"/>
              <w:bottom w:w="100" w:type="dxa"/>
              <w:right w:w="120" w:type="dxa"/>
            </w:tcMar>
            <w:vAlign w:val="center"/>
          </w:tcPr>
          <w:p w14:paraId="022B42D3" w14:textId="77777777" w:rsidR="003D6520" w:rsidRDefault="00A47FF9">
            <w:pPr>
              <w:spacing w:line="240" w:lineRule="auto"/>
            </w:pPr>
            <w:r>
              <w:rPr>
                <w:sz w:val="17"/>
              </w:rPr>
              <w:t>summary</w:t>
            </w:r>
          </w:p>
        </w:tc>
        <w:tc>
          <w:tcPr>
            <w:tcW w:w="1872" w:type="dxa"/>
            <w:shd w:val="clear" w:color="auto" w:fill="EAF3F8"/>
            <w:tcMar>
              <w:top w:w="100" w:type="dxa"/>
              <w:left w:w="120" w:type="dxa"/>
              <w:bottom w:w="100" w:type="dxa"/>
              <w:right w:w="120" w:type="dxa"/>
            </w:tcMar>
            <w:vAlign w:val="center"/>
          </w:tcPr>
          <w:p w14:paraId="50AF53D8" w14:textId="77777777" w:rsidR="003D6520" w:rsidRDefault="00A47FF9">
            <w:pPr>
              <w:spacing w:line="240" w:lineRule="auto"/>
            </w:pPr>
            <w:r>
              <w:rPr>
                <w:sz w:val="17"/>
              </w:rPr>
              <w:t>string</w:t>
            </w:r>
          </w:p>
        </w:tc>
        <w:tc>
          <w:tcPr>
            <w:tcW w:w="5688" w:type="dxa"/>
            <w:shd w:val="clear" w:color="auto" w:fill="EAF3F8"/>
            <w:tcMar>
              <w:top w:w="100" w:type="dxa"/>
              <w:left w:w="120" w:type="dxa"/>
              <w:bottom w:w="100" w:type="dxa"/>
              <w:right w:w="120" w:type="dxa"/>
            </w:tcMar>
            <w:vAlign w:val="center"/>
          </w:tcPr>
          <w:p w14:paraId="71307257" w14:textId="77777777" w:rsidR="003D6520" w:rsidRDefault="00A47FF9">
            <w:pPr>
              <w:spacing w:line="240" w:lineRule="auto"/>
            </w:pPr>
            <w:r>
              <w:rPr>
                <w:sz w:val="17"/>
              </w:rPr>
              <w:t>Resumen de tarjetas y panel lateral.</w:t>
            </w:r>
          </w:p>
        </w:tc>
      </w:tr>
      <w:tr w:rsidR="003D6520" w14:paraId="4F7EED9A" w14:textId="77777777">
        <w:trPr>
          <w:cantSplit/>
          <w:jc w:val="center"/>
        </w:trPr>
        <w:tc>
          <w:tcPr>
            <w:tcW w:w="1800" w:type="dxa"/>
            <w:tcMar>
              <w:top w:w="100" w:type="dxa"/>
              <w:left w:w="120" w:type="dxa"/>
              <w:bottom w:w="100" w:type="dxa"/>
              <w:right w:w="120" w:type="dxa"/>
            </w:tcMar>
            <w:vAlign w:val="center"/>
          </w:tcPr>
          <w:p w14:paraId="7F6D3D7F" w14:textId="77777777" w:rsidR="003D6520" w:rsidRDefault="00A47FF9">
            <w:pPr>
              <w:spacing w:line="240" w:lineRule="auto"/>
            </w:pPr>
            <w:r>
              <w:rPr>
                <w:sz w:val="17"/>
              </w:rPr>
              <w:t>date</w:t>
            </w:r>
          </w:p>
        </w:tc>
        <w:tc>
          <w:tcPr>
            <w:tcW w:w="1872" w:type="dxa"/>
            <w:tcMar>
              <w:top w:w="100" w:type="dxa"/>
              <w:left w:w="120" w:type="dxa"/>
              <w:bottom w:w="100" w:type="dxa"/>
              <w:right w:w="120" w:type="dxa"/>
            </w:tcMar>
            <w:vAlign w:val="center"/>
          </w:tcPr>
          <w:p w14:paraId="1CDD3FF4" w14:textId="77777777" w:rsidR="003D6520" w:rsidRDefault="00A47FF9">
            <w:pPr>
              <w:spacing w:line="240" w:lineRule="auto"/>
            </w:pPr>
            <w:r>
              <w:rPr>
                <w:sz w:val="17"/>
              </w:rPr>
              <w:t>string ISO</w:t>
            </w:r>
          </w:p>
        </w:tc>
        <w:tc>
          <w:tcPr>
            <w:tcW w:w="5688" w:type="dxa"/>
            <w:tcMar>
              <w:top w:w="100" w:type="dxa"/>
              <w:left w:w="120" w:type="dxa"/>
              <w:bottom w:w="100" w:type="dxa"/>
              <w:right w:w="120" w:type="dxa"/>
            </w:tcMar>
            <w:vAlign w:val="center"/>
          </w:tcPr>
          <w:p w14:paraId="6EEB2F35" w14:textId="77777777" w:rsidR="003D6520" w:rsidRDefault="00A47FF9">
            <w:pPr>
              <w:spacing w:line="240" w:lineRule="auto"/>
            </w:pPr>
            <w:r>
              <w:rPr>
                <w:sz w:val="17"/>
              </w:rPr>
              <w:t>Orden cronológico y etiqueta localizada.</w:t>
            </w:r>
          </w:p>
        </w:tc>
      </w:tr>
      <w:tr w:rsidR="003D6520" w14:paraId="03EA0E15" w14:textId="77777777">
        <w:trPr>
          <w:cantSplit/>
          <w:jc w:val="center"/>
        </w:trPr>
        <w:tc>
          <w:tcPr>
            <w:tcW w:w="1800" w:type="dxa"/>
            <w:shd w:val="clear" w:color="auto" w:fill="EAF3F8"/>
            <w:tcMar>
              <w:top w:w="100" w:type="dxa"/>
              <w:left w:w="120" w:type="dxa"/>
              <w:bottom w:w="100" w:type="dxa"/>
              <w:right w:w="120" w:type="dxa"/>
            </w:tcMar>
            <w:vAlign w:val="center"/>
          </w:tcPr>
          <w:p w14:paraId="536E15C5" w14:textId="77777777" w:rsidR="003D6520" w:rsidRDefault="00A47FF9">
            <w:pPr>
              <w:spacing w:line="240" w:lineRule="auto"/>
            </w:pPr>
            <w:r>
              <w:rPr>
                <w:sz w:val="17"/>
              </w:rPr>
              <w:t>minutes</w:t>
            </w:r>
          </w:p>
        </w:tc>
        <w:tc>
          <w:tcPr>
            <w:tcW w:w="1872" w:type="dxa"/>
            <w:shd w:val="clear" w:color="auto" w:fill="EAF3F8"/>
            <w:tcMar>
              <w:top w:w="100" w:type="dxa"/>
              <w:left w:w="120" w:type="dxa"/>
              <w:bottom w:w="100" w:type="dxa"/>
              <w:right w:w="120" w:type="dxa"/>
            </w:tcMar>
            <w:vAlign w:val="center"/>
          </w:tcPr>
          <w:p w14:paraId="414604D4" w14:textId="77777777" w:rsidR="003D6520" w:rsidRDefault="00A47FF9">
            <w:pPr>
              <w:spacing w:line="240" w:lineRule="auto"/>
            </w:pPr>
            <w:r>
              <w:rPr>
                <w:sz w:val="17"/>
              </w:rPr>
              <w:t>number</w:t>
            </w:r>
          </w:p>
        </w:tc>
        <w:tc>
          <w:tcPr>
            <w:tcW w:w="5688" w:type="dxa"/>
            <w:shd w:val="clear" w:color="auto" w:fill="EAF3F8"/>
            <w:tcMar>
              <w:top w:w="100" w:type="dxa"/>
              <w:left w:w="120" w:type="dxa"/>
              <w:bottom w:w="100" w:type="dxa"/>
              <w:right w:w="120" w:type="dxa"/>
            </w:tcMar>
            <w:vAlign w:val="center"/>
          </w:tcPr>
          <w:p w14:paraId="3633FFD3" w14:textId="77777777" w:rsidR="003D6520" w:rsidRDefault="00A47FF9">
            <w:pPr>
              <w:spacing w:line="240" w:lineRule="auto"/>
            </w:pPr>
            <w:r>
              <w:rPr>
                <w:sz w:val="17"/>
              </w:rPr>
              <w:t>Tiempo estimado de lectura.</w:t>
            </w:r>
          </w:p>
        </w:tc>
      </w:tr>
      <w:tr w:rsidR="003D6520" w14:paraId="5FCDDB83" w14:textId="77777777">
        <w:trPr>
          <w:cantSplit/>
          <w:jc w:val="center"/>
        </w:trPr>
        <w:tc>
          <w:tcPr>
            <w:tcW w:w="1800" w:type="dxa"/>
            <w:tcMar>
              <w:top w:w="100" w:type="dxa"/>
              <w:left w:w="120" w:type="dxa"/>
              <w:bottom w:w="100" w:type="dxa"/>
              <w:right w:w="120" w:type="dxa"/>
            </w:tcMar>
            <w:vAlign w:val="center"/>
          </w:tcPr>
          <w:p w14:paraId="452AF998" w14:textId="77777777" w:rsidR="003D6520" w:rsidRDefault="00A47FF9">
            <w:pPr>
              <w:spacing w:line="240" w:lineRule="auto"/>
            </w:pPr>
            <w:r>
              <w:rPr>
                <w:sz w:val="17"/>
              </w:rPr>
              <w:t>image</w:t>
            </w:r>
          </w:p>
        </w:tc>
        <w:tc>
          <w:tcPr>
            <w:tcW w:w="1872" w:type="dxa"/>
            <w:tcMar>
              <w:top w:w="100" w:type="dxa"/>
              <w:left w:w="120" w:type="dxa"/>
              <w:bottom w:w="100" w:type="dxa"/>
              <w:right w:w="120" w:type="dxa"/>
            </w:tcMar>
            <w:vAlign w:val="center"/>
          </w:tcPr>
          <w:p w14:paraId="1CB61E61" w14:textId="77777777" w:rsidR="003D6520" w:rsidRDefault="00A47FF9">
            <w:pPr>
              <w:spacing w:line="240" w:lineRule="auto"/>
            </w:pPr>
            <w:r>
              <w:rPr>
                <w:sz w:val="17"/>
              </w:rPr>
              <w:t>string</w:t>
            </w:r>
          </w:p>
        </w:tc>
        <w:tc>
          <w:tcPr>
            <w:tcW w:w="5688" w:type="dxa"/>
            <w:tcMar>
              <w:top w:w="100" w:type="dxa"/>
              <w:left w:w="120" w:type="dxa"/>
              <w:bottom w:w="100" w:type="dxa"/>
              <w:right w:w="120" w:type="dxa"/>
            </w:tcMar>
            <w:vAlign w:val="center"/>
          </w:tcPr>
          <w:p w14:paraId="11B820C5" w14:textId="77777777" w:rsidR="003D6520" w:rsidRDefault="00A47FF9">
            <w:pPr>
              <w:spacing w:line="240" w:lineRule="auto"/>
            </w:pPr>
            <w:r>
              <w:rPr>
                <w:sz w:val="17"/>
              </w:rPr>
              <w:t>Ruta de recurso o data URL validada.</w:t>
            </w:r>
          </w:p>
        </w:tc>
      </w:tr>
      <w:tr w:rsidR="003D6520" w14:paraId="33577099" w14:textId="77777777">
        <w:trPr>
          <w:cantSplit/>
          <w:jc w:val="center"/>
        </w:trPr>
        <w:tc>
          <w:tcPr>
            <w:tcW w:w="1800" w:type="dxa"/>
            <w:shd w:val="clear" w:color="auto" w:fill="EAF3F8"/>
            <w:tcMar>
              <w:top w:w="100" w:type="dxa"/>
              <w:left w:w="120" w:type="dxa"/>
              <w:bottom w:w="100" w:type="dxa"/>
              <w:right w:w="120" w:type="dxa"/>
            </w:tcMar>
            <w:vAlign w:val="center"/>
          </w:tcPr>
          <w:p w14:paraId="776B2866" w14:textId="77777777" w:rsidR="003D6520" w:rsidRDefault="00A47FF9">
            <w:pPr>
              <w:spacing w:line="240" w:lineRule="auto"/>
            </w:pPr>
            <w:r>
              <w:rPr>
                <w:sz w:val="17"/>
              </w:rPr>
              <w:t>author</w:t>
            </w:r>
          </w:p>
        </w:tc>
        <w:tc>
          <w:tcPr>
            <w:tcW w:w="1872" w:type="dxa"/>
            <w:shd w:val="clear" w:color="auto" w:fill="EAF3F8"/>
            <w:tcMar>
              <w:top w:w="100" w:type="dxa"/>
              <w:left w:w="120" w:type="dxa"/>
              <w:bottom w:w="100" w:type="dxa"/>
              <w:right w:w="120" w:type="dxa"/>
            </w:tcMar>
            <w:vAlign w:val="center"/>
          </w:tcPr>
          <w:p w14:paraId="64F9BBE7" w14:textId="77777777" w:rsidR="003D6520" w:rsidRDefault="00A47FF9">
            <w:pPr>
              <w:spacing w:line="240" w:lineRule="auto"/>
            </w:pPr>
            <w:r>
              <w:rPr>
                <w:sz w:val="17"/>
              </w:rPr>
              <w:t>string</w:t>
            </w:r>
          </w:p>
        </w:tc>
        <w:tc>
          <w:tcPr>
            <w:tcW w:w="5688" w:type="dxa"/>
            <w:shd w:val="clear" w:color="auto" w:fill="EAF3F8"/>
            <w:tcMar>
              <w:top w:w="100" w:type="dxa"/>
              <w:left w:w="120" w:type="dxa"/>
              <w:bottom w:w="100" w:type="dxa"/>
              <w:right w:w="120" w:type="dxa"/>
            </w:tcMar>
            <w:vAlign w:val="center"/>
          </w:tcPr>
          <w:p w14:paraId="5BAA67A8" w14:textId="77777777" w:rsidR="003D6520" w:rsidRDefault="00A47FF9">
            <w:pPr>
              <w:spacing w:line="240" w:lineRule="auto"/>
            </w:pPr>
            <w:r>
              <w:rPr>
                <w:sz w:val="17"/>
              </w:rPr>
              <w:t>Crédito editorial.</w:t>
            </w:r>
          </w:p>
        </w:tc>
      </w:tr>
      <w:tr w:rsidR="003D6520" w14:paraId="5C3AB17B" w14:textId="77777777">
        <w:trPr>
          <w:cantSplit/>
          <w:jc w:val="center"/>
        </w:trPr>
        <w:tc>
          <w:tcPr>
            <w:tcW w:w="1800" w:type="dxa"/>
            <w:tcMar>
              <w:top w:w="100" w:type="dxa"/>
              <w:left w:w="120" w:type="dxa"/>
              <w:bottom w:w="100" w:type="dxa"/>
              <w:right w:w="120" w:type="dxa"/>
            </w:tcMar>
            <w:vAlign w:val="center"/>
          </w:tcPr>
          <w:p w14:paraId="3C876BE2" w14:textId="77777777" w:rsidR="003D6520" w:rsidRDefault="00A47FF9">
            <w:pPr>
              <w:spacing w:line="240" w:lineRule="auto"/>
            </w:pPr>
            <w:r>
              <w:rPr>
                <w:sz w:val="17"/>
              </w:rPr>
              <w:t>content</w:t>
            </w:r>
          </w:p>
        </w:tc>
        <w:tc>
          <w:tcPr>
            <w:tcW w:w="1872" w:type="dxa"/>
            <w:tcMar>
              <w:top w:w="100" w:type="dxa"/>
              <w:left w:w="120" w:type="dxa"/>
              <w:bottom w:w="100" w:type="dxa"/>
              <w:right w:w="120" w:type="dxa"/>
            </w:tcMar>
            <w:vAlign w:val="center"/>
          </w:tcPr>
          <w:p w14:paraId="32428FD3" w14:textId="77777777" w:rsidR="003D6520" w:rsidRDefault="00A47FF9">
            <w:pPr>
              <w:spacing w:line="240" w:lineRule="auto"/>
            </w:pPr>
            <w:r>
              <w:rPr>
                <w:sz w:val="17"/>
              </w:rPr>
              <w:t>string[]</w:t>
            </w:r>
          </w:p>
        </w:tc>
        <w:tc>
          <w:tcPr>
            <w:tcW w:w="5688" w:type="dxa"/>
            <w:tcMar>
              <w:top w:w="100" w:type="dxa"/>
              <w:left w:w="120" w:type="dxa"/>
              <w:bottom w:w="100" w:type="dxa"/>
              <w:right w:w="120" w:type="dxa"/>
            </w:tcMar>
            <w:vAlign w:val="center"/>
          </w:tcPr>
          <w:p w14:paraId="3E945982" w14:textId="77777777" w:rsidR="003D6520" w:rsidRDefault="00A47FF9">
            <w:pPr>
              <w:spacing w:line="240" w:lineRule="auto"/>
            </w:pPr>
            <w:r>
              <w:rPr>
                <w:sz w:val="17"/>
              </w:rPr>
              <w:t>Párrafos del cuerpo de la noticia.</w:t>
            </w:r>
          </w:p>
        </w:tc>
      </w:tr>
      <w:tr w:rsidR="003D6520" w14:paraId="7979472E" w14:textId="77777777">
        <w:trPr>
          <w:cantSplit/>
          <w:jc w:val="center"/>
        </w:trPr>
        <w:tc>
          <w:tcPr>
            <w:tcW w:w="1800" w:type="dxa"/>
            <w:shd w:val="clear" w:color="auto" w:fill="EAF3F8"/>
            <w:tcMar>
              <w:top w:w="100" w:type="dxa"/>
              <w:left w:w="120" w:type="dxa"/>
              <w:bottom w:w="100" w:type="dxa"/>
              <w:right w:w="120" w:type="dxa"/>
            </w:tcMar>
            <w:vAlign w:val="center"/>
          </w:tcPr>
          <w:p w14:paraId="52B7B30B" w14:textId="77777777" w:rsidR="003D6520" w:rsidRDefault="00A47FF9">
            <w:pPr>
              <w:spacing w:line="240" w:lineRule="auto"/>
            </w:pPr>
            <w:r>
              <w:rPr>
                <w:sz w:val="17"/>
              </w:rPr>
              <w:t>status</w:t>
            </w:r>
          </w:p>
        </w:tc>
        <w:tc>
          <w:tcPr>
            <w:tcW w:w="1872" w:type="dxa"/>
            <w:shd w:val="clear" w:color="auto" w:fill="EAF3F8"/>
            <w:tcMar>
              <w:top w:w="100" w:type="dxa"/>
              <w:left w:w="120" w:type="dxa"/>
              <w:bottom w:w="100" w:type="dxa"/>
              <w:right w:w="120" w:type="dxa"/>
            </w:tcMar>
            <w:vAlign w:val="center"/>
          </w:tcPr>
          <w:p w14:paraId="6C5C9465" w14:textId="77777777" w:rsidR="003D6520" w:rsidRDefault="00A47FF9">
            <w:pPr>
              <w:spacing w:line="240" w:lineRule="auto"/>
            </w:pPr>
            <w:r>
              <w:rPr>
                <w:sz w:val="17"/>
              </w:rPr>
              <w:t>string opcional</w:t>
            </w:r>
          </w:p>
        </w:tc>
        <w:tc>
          <w:tcPr>
            <w:tcW w:w="5688" w:type="dxa"/>
            <w:shd w:val="clear" w:color="auto" w:fill="EAF3F8"/>
            <w:tcMar>
              <w:top w:w="100" w:type="dxa"/>
              <w:left w:w="120" w:type="dxa"/>
              <w:bottom w:w="100" w:type="dxa"/>
              <w:right w:w="120" w:type="dxa"/>
            </w:tcMar>
            <w:vAlign w:val="center"/>
          </w:tcPr>
          <w:p w14:paraId="36B5DA02" w14:textId="77777777" w:rsidR="003D6520" w:rsidRDefault="00A47FF9">
            <w:pPr>
              <w:spacing w:line="240" w:lineRule="auto"/>
            </w:pPr>
            <w:r>
              <w:rPr>
                <w:sz w:val="17"/>
              </w:rPr>
              <w:t>published o draft en noticias creadas localmente.</w:t>
            </w:r>
          </w:p>
        </w:tc>
      </w:tr>
    </w:tbl>
    <w:p w14:paraId="3CACA25A" w14:textId="77777777" w:rsidR="003D6520" w:rsidRDefault="003D6520">
      <w:pPr>
        <w:spacing w:after="40"/>
      </w:pPr>
    </w:p>
    <w:p w14:paraId="45DD2D3D" w14:textId="77777777" w:rsidR="003D6520" w:rsidRDefault="00A47FF9">
      <w:pPr>
        <w:pStyle w:val="Heading1"/>
      </w:pPr>
      <w:bookmarkStart w:id="21" w:name="_Toc241314458"/>
      <w:r>
        <w:lastRenderedPageBreak/>
        <w:t>Persistencia local</w:t>
      </w:r>
      <w:bookmarkEnd w:id="21"/>
    </w:p>
    <w:p w14:paraId="511D4F22" w14:textId="77777777" w:rsidR="003D6520" w:rsidRDefault="00A47FF9">
      <w:pPr>
        <w:keepNext/>
        <w:spacing w:before="160" w:after="80" w:line="240" w:lineRule="auto"/>
      </w:pPr>
      <w:r>
        <w:rPr>
          <w:b/>
        </w:rPr>
        <w:t>Tabla 9</w:t>
      </w:r>
      <w:r>
        <w:rPr>
          <w:i/>
        </w:rPr>
        <w:br/>
        <w:t>Claves de localStorage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240"/>
        <w:gridCol w:w="3528"/>
        <w:gridCol w:w="2592"/>
      </w:tblGrid>
      <w:tr w:rsidR="003D6520" w14:paraId="4F50FFF4" w14:textId="77777777">
        <w:trPr>
          <w:cantSplit/>
          <w:tblHeader/>
          <w:jc w:val="center"/>
        </w:trPr>
        <w:tc>
          <w:tcPr>
            <w:tcW w:w="3240" w:type="dxa"/>
            <w:shd w:val="clear" w:color="auto" w:fill="0B3A72"/>
            <w:tcMar>
              <w:top w:w="100" w:type="dxa"/>
              <w:left w:w="120" w:type="dxa"/>
              <w:bottom w:w="100" w:type="dxa"/>
              <w:right w:w="120" w:type="dxa"/>
            </w:tcMar>
            <w:vAlign w:val="center"/>
          </w:tcPr>
          <w:p w14:paraId="6C719A40" w14:textId="77777777" w:rsidR="003D6520" w:rsidRDefault="00A47FF9">
            <w:pPr>
              <w:jc w:val="center"/>
            </w:pPr>
            <w:r>
              <w:rPr>
                <w:b/>
                <w:color w:val="FFFFFF"/>
                <w:sz w:val="17"/>
              </w:rPr>
              <w:t>Clave</w:t>
            </w:r>
          </w:p>
        </w:tc>
        <w:tc>
          <w:tcPr>
            <w:tcW w:w="3528" w:type="dxa"/>
            <w:shd w:val="clear" w:color="auto" w:fill="0B3A72"/>
            <w:tcMar>
              <w:top w:w="100" w:type="dxa"/>
              <w:left w:w="120" w:type="dxa"/>
              <w:bottom w:w="100" w:type="dxa"/>
              <w:right w:w="120" w:type="dxa"/>
            </w:tcMar>
            <w:vAlign w:val="center"/>
          </w:tcPr>
          <w:p w14:paraId="5D376D5A" w14:textId="77777777" w:rsidR="003D6520" w:rsidRDefault="00A47FF9">
            <w:pPr>
              <w:jc w:val="center"/>
            </w:pPr>
            <w:r>
              <w:rPr>
                <w:b/>
                <w:color w:val="FFFFFF"/>
                <w:sz w:val="17"/>
              </w:rPr>
              <w:t>Contenido</w:t>
            </w:r>
          </w:p>
        </w:tc>
        <w:tc>
          <w:tcPr>
            <w:tcW w:w="2592" w:type="dxa"/>
            <w:shd w:val="clear" w:color="auto" w:fill="0B3A72"/>
            <w:tcMar>
              <w:top w:w="100" w:type="dxa"/>
              <w:left w:w="120" w:type="dxa"/>
              <w:bottom w:w="100" w:type="dxa"/>
              <w:right w:w="120" w:type="dxa"/>
            </w:tcMar>
            <w:vAlign w:val="center"/>
          </w:tcPr>
          <w:p w14:paraId="326B0950" w14:textId="77777777" w:rsidR="003D6520" w:rsidRDefault="00A47FF9">
            <w:pPr>
              <w:jc w:val="center"/>
            </w:pPr>
            <w:r>
              <w:rPr>
                <w:b/>
                <w:color w:val="FFFFFF"/>
                <w:sz w:val="17"/>
              </w:rPr>
              <w:t>Actualización</w:t>
            </w:r>
          </w:p>
        </w:tc>
      </w:tr>
      <w:tr w:rsidR="003D6520" w14:paraId="73CC3AA6" w14:textId="77777777">
        <w:trPr>
          <w:cantSplit/>
          <w:jc w:val="center"/>
        </w:trPr>
        <w:tc>
          <w:tcPr>
            <w:tcW w:w="3240" w:type="dxa"/>
            <w:tcMar>
              <w:top w:w="100" w:type="dxa"/>
              <w:left w:w="120" w:type="dxa"/>
              <w:bottom w:w="100" w:type="dxa"/>
              <w:right w:w="120" w:type="dxa"/>
            </w:tcMar>
            <w:vAlign w:val="center"/>
          </w:tcPr>
          <w:p w14:paraId="71780ED3" w14:textId="77777777" w:rsidR="003D6520" w:rsidRDefault="00A47FF9">
            <w:pPr>
              <w:spacing w:line="240" w:lineRule="auto"/>
            </w:pPr>
            <w:r>
              <w:rPr>
                <w:sz w:val="17"/>
              </w:rPr>
              <w:t>politechnews:favorites:v1</w:t>
            </w:r>
          </w:p>
        </w:tc>
        <w:tc>
          <w:tcPr>
            <w:tcW w:w="3528" w:type="dxa"/>
            <w:tcMar>
              <w:top w:w="100" w:type="dxa"/>
              <w:left w:w="120" w:type="dxa"/>
              <w:bottom w:w="100" w:type="dxa"/>
              <w:right w:w="120" w:type="dxa"/>
            </w:tcMar>
            <w:vAlign w:val="center"/>
          </w:tcPr>
          <w:p w14:paraId="25DDB708" w14:textId="77777777" w:rsidR="003D6520" w:rsidRDefault="00A47FF9">
            <w:pPr>
              <w:spacing w:line="240" w:lineRule="auto"/>
            </w:pPr>
            <w:r>
              <w:rPr>
                <w:sz w:val="17"/>
              </w:rPr>
              <w:t>Arreglo de identificadores favoritos.</w:t>
            </w:r>
          </w:p>
        </w:tc>
        <w:tc>
          <w:tcPr>
            <w:tcW w:w="2592" w:type="dxa"/>
            <w:tcMar>
              <w:top w:w="100" w:type="dxa"/>
              <w:left w:w="120" w:type="dxa"/>
              <w:bottom w:w="100" w:type="dxa"/>
              <w:right w:w="120" w:type="dxa"/>
            </w:tcMar>
            <w:vAlign w:val="center"/>
          </w:tcPr>
          <w:p w14:paraId="45C3637B" w14:textId="77777777" w:rsidR="003D6520" w:rsidRDefault="00A47FF9">
            <w:pPr>
              <w:spacing w:line="240" w:lineRule="auto"/>
            </w:pPr>
            <w:r>
              <w:rPr>
                <w:sz w:val="17"/>
              </w:rPr>
              <w:t>toggleFavorite y eliminación.</w:t>
            </w:r>
          </w:p>
        </w:tc>
      </w:tr>
      <w:tr w:rsidR="003D6520" w14:paraId="5AD5AFDF" w14:textId="77777777">
        <w:trPr>
          <w:cantSplit/>
          <w:jc w:val="center"/>
        </w:trPr>
        <w:tc>
          <w:tcPr>
            <w:tcW w:w="3240" w:type="dxa"/>
            <w:shd w:val="clear" w:color="auto" w:fill="EAF3F8"/>
            <w:tcMar>
              <w:top w:w="100" w:type="dxa"/>
              <w:left w:w="120" w:type="dxa"/>
              <w:bottom w:w="100" w:type="dxa"/>
              <w:right w:w="120" w:type="dxa"/>
            </w:tcMar>
            <w:vAlign w:val="center"/>
          </w:tcPr>
          <w:p w14:paraId="7CF2F1C1" w14:textId="77777777" w:rsidR="003D6520" w:rsidRDefault="00A47FF9">
            <w:pPr>
              <w:spacing w:line="240" w:lineRule="auto"/>
            </w:pPr>
            <w:r>
              <w:rPr>
                <w:sz w:val="17"/>
              </w:rPr>
              <w:t>politechnews:custom:v1</w:t>
            </w:r>
          </w:p>
        </w:tc>
        <w:tc>
          <w:tcPr>
            <w:tcW w:w="3528" w:type="dxa"/>
            <w:shd w:val="clear" w:color="auto" w:fill="EAF3F8"/>
            <w:tcMar>
              <w:top w:w="100" w:type="dxa"/>
              <w:left w:w="120" w:type="dxa"/>
              <w:bottom w:w="100" w:type="dxa"/>
              <w:right w:w="120" w:type="dxa"/>
            </w:tcMar>
            <w:vAlign w:val="center"/>
          </w:tcPr>
          <w:p w14:paraId="0F317845" w14:textId="77777777" w:rsidR="003D6520" w:rsidRDefault="00A47FF9">
            <w:pPr>
              <w:spacing w:line="240" w:lineRule="auto"/>
            </w:pPr>
            <w:r>
              <w:rPr>
                <w:sz w:val="17"/>
              </w:rPr>
              <w:t>Objetos creados o borradores.</w:t>
            </w:r>
          </w:p>
        </w:tc>
        <w:tc>
          <w:tcPr>
            <w:tcW w:w="2592" w:type="dxa"/>
            <w:shd w:val="clear" w:color="auto" w:fill="EAF3F8"/>
            <w:tcMar>
              <w:top w:w="100" w:type="dxa"/>
              <w:left w:w="120" w:type="dxa"/>
              <w:bottom w:w="100" w:type="dxa"/>
              <w:right w:w="120" w:type="dxa"/>
            </w:tcMar>
            <w:vAlign w:val="center"/>
          </w:tcPr>
          <w:p w14:paraId="77DFABFB" w14:textId="77777777" w:rsidR="003D6520" w:rsidRDefault="00A47FF9">
            <w:pPr>
              <w:spacing w:line="240" w:lineRule="auto"/>
            </w:pPr>
            <w:r>
              <w:rPr>
                <w:sz w:val="17"/>
              </w:rPr>
              <w:t>createArticle y eliminación.</w:t>
            </w:r>
          </w:p>
        </w:tc>
      </w:tr>
      <w:tr w:rsidR="003D6520" w14:paraId="7A9271E6" w14:textId="77777777">
        <w:trPr>
          <w:cantSplit/>
          <w:jc w:val="center"/>
        </w:trPr>
        <w:tc>
          <w:tcPr>
            <w:tcW w:w="3240" w:type="dxa"/>
            <w:tcMar>
              <w:top w:w="100" w:type="dxa"/>
              <w:left w:w="120" w:type="dxa"/>
              <w:bottom w:w="100" w:type="dxa"/>
              <w:right w:w="120" w:type="dxa"/>
            </w:tcMar>
            <w:vAlign w:val="center"/>
          </w:tcPr>
          <w:p w14:paraId="52C8E93C" w14:textId="77777777" w:rsidR="003D6520" w:rsidRDefault="00A47FF9">
            <w:pPr>
              <w:spacing w:line="240" w:lineRule="auto"/>
            </w:pPr>
            <w:r>
              <w:rPr>
                <w:sz w:val="17"/>
              </w:rPr>
              <w:t>politechnews:deleted:v1</w:t>
            </w:r>
          </w:p>
        </w:tc>
        <w:tc>
          <w:tcPr>
            <w:tcW w:w="3528" w:type="dxa"/>
            <w:tcMar>
              <w:top w:w="100" w:type="dxa"/>
              <w:left w:w="120" w:type="dxa"/>
              <w:bottom w:w="100" w:type="dxa"/>
              <w:right w:w="120" w:type="dxa"/>
            </w:tcMar>
            <w:vAlign w:val="center"/>
          </w:tcPr>
          <w:p w14:paraId="00A879DE" w14:textId="77777777" w:rsidR="003D6520" w:rsidRDefault="00A47FF9">
            <w:pPr>
              <w:spacing w:line="240" w:lineRule="auto"/>
            </w:pPr>
            <w:r>
              <w:rPr>
                <w:sz w:val="17"/>
              </w:rPr>
              <w:t>Identificadores base ocultos.</w:t>
            </w:r>
          </w:p>
        </w:tc>
        <w:tc>
          <w:tcPr>
            <w:tcW w:w="2592" w:type="dxa"/>
            <w:tcMar>
              <w:top w:w="100" w:type="dxa"/>
              <w:left w:w="120" w:type="dxa"/>
              <w:bottom w:w="100" w:type="dxa"/>
              <w:right w:w="120" w:type="dxa"/>
            </w:tcMar>
            <w:vAlign w:val="center"/>
          </w:tcPr>
          <w:p w14:paraId="5A57EFAC" w14:textId="77777777" w:rsidR="003D6520" w:rsidRDefault="00A47FF9">
            <w:pPr>
              <w:spacing w:line="240" w:lineRule="auto"/>
            </w:pPr>
            <w:r>
              <w:rPr>
                <w:sz w:val="17"/>
              </w:rPr>
              <w:t>Eliminación desde Gestión.</w:t>
            </w:r>
          </w:p>
        </w:tc>
      </w:tr>
    </w:tbl>
    <w:p w14:paraId="5F2876BE" w14:textId="77777777" w:rsidR="003D6520" w:rsidRDefault="003D6520">
      <w:pPr>
        <w:spacing w:after="40"/>
      </w:pPr>
    </w:p>
    <w:p w14:paraId="2E605055" w14:textId="77777777" w:rsidR="003D6520" w:rsidRDefault="00A47FF9">
      <w:r>
        <w:t>El sufijo v1 permite cambiar el formato en una versión futura sin sobrescribir silenciosamente datos antiguos. read captura errores de análisis o acceso y devuelve un arreglo seguro. save captura errores de cuota o permisos y muestra un mensaje. De acuerdo con MDN, localStorage conserva datos entre sesiones pero depende del origen; por eso el proyecto debe ejecutarse con un servidor local y no mediante file:// (Mozilla, s. f.-b).</w:t>
      </w:r>
    </w:p>
    <w:p w14:paraId="3FF6A9A4" w14:textId="77777777" w:rsidR="003D6520" w:rsidRDefault="00A47FF9">
      <w:pPr>
        <w:pStyle w:val="Heading1"/>
      </w:pPr>
      <w:bookmarkStart w:id="22" w:name="_Toc241314459"/>
      <w:r>
        <w:t>Validaciones y seguridad</w:t>
      </w:r>
      <w:bookmarkEnd w:id="22"/>
    </w:p>
    <w:p w14:paraId="74D6CD78" w14:textId="77777777" w:rsidR="003D6520" w:rsidRDefault="00A47FF9">
      <w:r>
        <w:t>Los formularios combinan restricciones HTML con reportValidity. HTML define required, type=email, minlength, maxlength y límites de archivos; JavaScript controla el flujo y presenta confirmación. La validación del cliente mejora la experiencia, pero no sustituye una validación de servidor cuando existen datos remotos (Mozilla, s. f.-c). En PoliTechNews el contacto es simulado y no transmite información.</w:t>
      </w:r>
    </w:p>
    <w:p w14:paraId="6F956D13" w14:textId="77777777" w:rsidR="003D6520" w:rsidRDefault="00A47FF9">
      <w:pPr>
        <w:keepNext/>
        <w:spacing w:before="160" w:after="80" w:line="240" w:lineRule="auto"/>
      </w:pPr>
      <w:r>
        <w:rPr>
          <w:b/>
        </w:rPr>
        <w:t>Tabla 10</w:t>
      </w:r>
      <w:r>
        <w:rPr>
          <w:i/>
        </w:rPr>
        <w:br/>
        <w:t>Controles de seguridad y robustez</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4176"/>
        <w:gridCol w:w="2951"/>
      </w:tblGrid>
      <w:tr w:rsidR="003D6520" w14:paraId="3E668021" w14:textId="77777777">
        <w:trPr>
          <w:cantSplit/>
          <w:tblHeader/>
          <w:jc w:val="center"/>
        </w:trPr>
        <w:tc>
          <w:tcPr>
            <w:tcW w:w="2232" w:type="dxa"/>
            <w:shd w:val="clear" w:color="auto" w:fill="0B3A72"/>
            <w:tcMar>
              <w:top w:w="100" w:type="dxa"/>
              <w:left w:w="120" w:type="dxa"/>
              <w:bottom w:w="100" w:type="dxa"/>
              <w:right w:w="120" w:type="dxa"/>
            </w:tcMar>
            <w:vAlign w:val="center"/>
          </w:tcPr>
          <w:p w14:paraId="5286751A" w14:textId="77777777" w:rsidR="003D6520" w:rsidRDefault="00A47FF9">
            <w:pPr>
              <w:jc w:val="center"/>
            </w:pPr>
            <w:r>
              <w:rPr>
                <w:b/>
                <w:color w:val="FFFFFF"/>
                <w:sz w:val="16"/>
              </w:rPr>
              <w:t>Control</w:t>
            </w:r>
          </w:p>
        </w:tc>
        <w:tc>
          <w:tcPr>
            <w:tcW w:w="4176" w:type="dxa"/>
            <w:shd w:val="clear" w:color="auto" w:fill="0B3A72"/>
            <w:tcMar>
              <w:top w:w="100" w:type="dxa"/>
              <w:left w:w="120" w:type="dxa"/>
              <w:bottom w:w="100" w:type="dxa"/>
              <w:right w:w="120" w:type="dxa"/>
            </w:tcMar>
            <w:vAlign w:val="center"/>
          </w:tcPr>
          <w:p w14:paraId="0B474263" w14:textId="77777777" w:rsidR="003D6520" w:rsidRDefault="00A47FF9">
            <w:pPr>
              <w:jc w:val="center"/>
            </w:pPr>
            <w:r>
              <w:rPr>
                <w:b/>
                <w:color w:val="FFFFFF"/>
                <w:sz w:val="16"/>
              </w:rPr>
              <w:t>Implementación</w:t>
            </w:r>
          </w:p>
        </w:tc>
        <w:tc>
          <w:tcPr>
            <w:tcW w:w="2951" w:type="dxa"/>
            <w:shd w:val="clear" w:color="auto" w:fill="0B3A72"/>
            <w:tcMar>
              <w:top w:w="100" w:type="dxa"/>
              <w:left w:w="120" w:type="dxa"/>
              <w:bottom w:w="100" w:type="dxa"/>
              <w:right w:w="120" w:type="dxa"/>
            </w:tcMar>
            <w:vAlign w:val="center"/>
          </w:tcPr>
          <w:p w14:paraId="47CA7E92" w14:textId="77777777" w:rsidR="003D6520" w:rsidRDefault="00A47FF9">
            <w:pPr>
              <w:jc w:val="center"/>
            </w:pPr>
            <w:r>
              <w:rPr>
                <w:b/>
                <w:color w:val="FFFFFF"/>
                <w:sz w:val="16"/>
              </w:rPr>
              <w:t>Riesgo mitigado</w:t>
            </w:r>
          </w:p>
        </w:tc>
      </w:tr>
      <w:tr w:rsidR="003D6520" w14:paraId="32388392" w14:textId="77777777">
        <w:trPr>
          <w:cantSplit/>
          <w:jc w:val="center"/>
        </w:trPr>
        <w:tc>
          <w:tcPr>
            <w:tcW w:w="2232" w:type="dxa"/>
            <w:tcMar>
              <w:top w:w="100" w:type="dxa"/>
              <w:left w:w="120" w:type="dxa"/>
              <w:bottom w:w="100" w:type="dxa"/>
              <w:right w:w="120" w:type="dxa"/>
            </w:tcMar>
            <w:vAlign w:val="center"/>
          </w:tcPr>
          <w:p w14:paraId="7D4E4AB3" w14:textId="77777777" w:rsidR="003D6520" w:rsidRDefault="00A47FF9">
            <w:pPr>
              <w:spacing w:line="240" w:lineRule="auto"/>
            </w:pPr>
            <w:r>
              <w:rPr>
                <w:sz w:val="16"/>
              </w:rPr>
              <w:lastRenderedPageBreak/>
              <w:t>Escape HTML</w:t>
            </w:r>
          </w:p>
        </w:tc>
        <w:tc>
          <w:tcPr>
            <w:tcW w:w="4176" w:type="dxa"/>
            <w:tcMar>
              <w:top w:w="100" w:type="dxa"/>
              <w:left w:w="120" w:type="dxa"/>
              <w:bottom w:w="100" w:type="dxa"/>
              <w:right w:w="120" w:type="dxa"/>
            </w:tcMar>
            <w:vAlign w:val="center"/>
          </w:tcPr>
          <w:p w14:paraId="3F94B7A1" w14:textId="77777777" w:rsidR="003D6520" w:rsidRDefault="00A47FF9">
            <w:pPr>
              <w:spacing w:line="240" w:lineRule="auto"/>
            </w:pPr>
            <w:r>
              <w:rPr>
                <w:sz w:val="16"/>
              </w:rPr>
              <w:t>esc procesa contenido antes de usar innerHTML.</w:t>
            </w:r>
          </w:p>
        </w:tc>
        <w:tc>
          <w:tcPr>
            <w:tcW w:w="2951" w:type="dxa"/>
            <w:tcMar>
              <w:top w:w="100" w:type="dxa"/>
              <w:left w:w="120" w:type="dxa"/>
              <w:bottom w:w="100" w:type="dxa"/>
              <w:right w:w="120" w:type="dxa"/>
            </w:tcMar>
            <w:vAlign w:val="center"/>
          </w:tcPr>
          <w:p w14:paraId="4755660B" w14:textId="77777777" w:rsidR="003D6520" w:rsidRDefault="00A47FF9">
            <w:pPr>
              <w:spacing w:line="240" w:lineRule="auto"/>
            </w:pPr>
            <w:r>
              <w:rPr>
                <w:sz w:val="16"/>
              </w:rPr>
              <w:t>Inyección de etiquetas desde entradas editables.</w:t>
            </w:r>
          </w:p>
        </w:tc>
      </w:tr>
      <w:tr w:rsidR="003D6520" w14:paraId="0B3DF2DD" w14:textId="77777777">
        <w:trPr>
          <w:cantSplit/>
          <w:jc w:val="center"/>
        </w:trPr>
        <w:tc>
          <w:tcPr>
            <w:tcW w:w="2232" w:type="dxa"/>
            <w:shd w:val="clear" w:color="auto" w:fill="EAF3F8"/>
            <w:tcMar>
              <w:top w:w="100" w:type="dxa"/>
              <w:left w:w="120" w:type="dxa"/>
              <w:bottom w:w="100" w:type="dxa"/>
              <w:right w:w="120" w:type="dxa"/>
            </w:tcMar>
            <w:vAlign w:val="center"/>
          </w:tcPr>
          <w:p w14:paraId="3D1C4E22" w14:textId="77777777" w:rsidR="003D6520" w:rsidRDefault="00A47FF9">
            <w:pPr>
              <w:spacing w:line="240" w:lineRule="auto"/>
            </w:pPr>
            <w:r>
              <w:rPr>
                <w:sz w:val="16"/>
              </w:rPr>
              <w:t>Lista permitida de imágenes</w:t>
            </w:r>
          </w:p>
        </w:tc>
        <w:tc>
          <w:tcPr>
            <w:tcW w:w="4176" w:type="dxa"/>
            <w:shd w:val="clear" w:color="auto" w:fill="EAF3F8"/>
            <w:tcMar>
              <w:top w:w="100" w:type="dxa"/>
              <w:left w:w="120" w:type="dxa"/>
              <w:bottom w:w="100" w:type="dxa"/>
              <w:right w:w="120" w:type="dxa"/>
            </w:tcMar>
            <w:vAlign w:val="center"/>
          </w:tcPr>
          <w:p w14:paraId="01EE3CE1" w14:textId="77777777" w:rsidR="003D6520" w:rsidRDefault="00A47FF9">
            <w:pPr>
              <w:spacing w:line="240" w:lineRule="auto"/>
            </w:pPr>
            <w:r>
              <w:rPr>
                <w:sz w:val="16"/>
              </w:rPr>
              <w:t>imageSrc acepta assets/images o data:image.</w:t>
            </w:r>
          </w:p>
        </w:tc>
        <w:tc>
          <w:tcPr>
            <w:tcW w:w="2951" w:type="dxa"/>
            <w:shd w:val="clear" w:color="auto" w:fill="EAF3F8"/>
            <w:tcMar>
              <w:top w:w="100" w:type="dxa"/>
              <w:left w:w="120" w:type="dxa"/>
              <w:bottom w:w="100" w:type="dxa"/>
              <w:right w:w="120" w:type="dxa"/>
            </w:tcMar>
            <w:vAlign w:val="center"/>
          </w:tcPr>
          <w:p w14:paraId="2BA24501" w14:textId="77777777" w:rsidR="003D6520" w:rsidRDefault="00A47FF9">
            <w:pPr>
              <w:spacing w:line="240" w:lineRule="auto"/>
            </w:pPr>
            <w:r>
              <w:rPr>
                <w:sz w:val="16"/>
              </w:rPr>
              <w:t>Carga arbitraria de orígenes no previstos.</w:t>
            </w:r>
          </w:p>
        </w:tc>
      </w:tr>
      <w:tr w:rsidR="003D6520" w14:paraId="5F7BBBF5" w14:textId="77777777">
        <w:trPr>
          <w:cantSplit/>
          <w:jc w:val="center"/>
        </w:trPr>
        <w:tc>
          <w:tcPr>
            <w:tcW w:w="2232" w:type="dxa"/>
            <w:tcMar>
              <w:top w:w="100" w:type="dxa"/>
              <w:left w:w="120" w:type="dxa"/>
              <w:bottom w:w="100" w:type="dxa"/>
              <w:right w:w="120" w:type="dxa"/>
            </w:tcMar>
            <w:vAlign w:val="center"/>
          </w:tcPr>
          <w:p w14:paraId="629AB4F1" w14:textId="77777777" w:rsidR="003D6520" w:rsidRDefault="00A47FF9">
            <w:pPr>
              <w:spacing w:line="240" w:lineRule="auto"/>
            </w:pPr>
            <w:r>
              <w:rPr>
                <w:sz w:val="16"/>
              </w:rPr>
              <w:t>Tipo y tamaño de archivo</w:t>
            </w:r>
          </w:p>
        </w:tc>
        <w:tc>
          <w:tcPr>
            <w:tcW w:w="4176" w:type="dxa"/>
            <w:tcMar>
              <w:top w:w="100" w:type="dxa"/>
              <w:left w:w="120" w:type="dxa"/>
              <w:bottom w:w="100" w:type="dxa"/>
              <w:right w:w="120" w:type="dxa"/>
            </w:tcMar>
            <w:vAlign w:val="center"/>
          </w:tcPr>
          <w:p w14:paraId="641C6547" w14:textId="77777777" w:rsidR="003D6520" w:rsidRDefault="00A47FF9">
            <w:pPr>
              <w:spacing w:line="240" w:lineRule="auto"/>
            </w:pPr>
            <w:r>
              <w:rPr>
                <w:sz w:val="16"/>
              </w:rPr>
              <w:t>PNG, JPEG o WebP hasta 1 MB.</w:t>
            </w:r>
          </w:p>
        </w:tc>
        <w:tc>
          <w:tcPr>
            <w:tcW w:w="2951" w:type="dxa"/>
            <w:tcMar>
              <w:top w:w="100" w:type="dxa"/>
              <w:left w:w="120" w:type="dxa"/>
              <w:bottom w:w="100" w:type="dxa"/>
              <w:right w:w="120" w:type="dxa"/>
            </w:tcMar>
            <w:vAlign w:val="center"/>
          </w:tcPr>
          <w:p w14:paraId="30664BEE" w14:textId="77777777" w:rsidR="003D6520" w:rsidRDefault="00A47FF9">
            <w:pPr>
              <w:spacing w:line="240" w:lineRule="auto"/>
            </w:pPr>
            <w:r>
              <w:rPr>
                <w:sz w:val="16"/>
              </w:rPr>
              <w:t>Datos incompatibles y consumo excesivo de Storage.</w:t>
            </w:r>
          </w:p>
        </w:tc>
      </w:tr>
      <w:tr w:rsidR="003D6520" w14:paraId="1E804967" w14:textId="77777777">
        <w:trPr>
          <w:cantSplit/>
          <w:jc w:val="center"/>
        </w:trPr>
        <w:tc>
          <w:tcPr>
            <w:tcW w:w="2232" w:type="dxa"/>
            <w:shd w:val="clear" w:color="auto" w:fill="EAF3F8"/>
            <w:tcMar>
              <w:top w:w="100" w:type="dxa"/>
              <w:left w:w="120" w:type="dxa"/>
              <w:bottom w:w="100" w:type="dxa"/>
              <w:right w:w="120" w:type="dxa"/>
            </w:tcMar>
            <w:vAlign w:val="center"/>
          </w:tcPr>
          <w:p w14:paraId="28E67F52" w14:textId="77777777" w:rsidR="003D6520" w:rsidRDefault="00A47FF9">
            <w:pPr>
              <w:spacing w:line="240" w:lineRule="auto"/>
            </w:pPr>
            <w:r>
              <w:rPr>
                <w:sz w:val="16"/>
              </w:rPr>
              <w:t>Validación de JSON</w:t>
            </w:r>
          </w:p>
        </w:tc>
        <w:tc>
          <w:tcPr>
            <w:tcW w:w="4176" w:type="dxa"/>
            <w:shd w:val="clear" w:color="auto" w:fill="EAF3F8"/>
            <w:tcMar>
              <w:top w:w="100" w:type="dxa"/>
              <w:left w:w="120" w:type="dxa"/>
              <w:bottom w:w="100" w:type="dxa"/>
              <w:right w:w="120" w:type="dxa"/>
            </w:tcMar>
            <w:vAlign w:val="center"/>
          </w:tcPr>
          <w:p w14:paraId="2DAF340C" w14:textId="77777777" w:rsidR="003D6520" w:rsidRDefault="00A47FF9">
            <w:pPr>
              <w:spacing w:line="240" w:lineRule="auto"/>
            </w:pPr>
            <w:r>
              <w:rPr>
                <w:sz w:val="16"/>
              </w:rPr>
              <w:t>init exige response.ok y un arreglo.</w:t>
            </w:r>
          </w:p>
        </w:tc>
        <w:tc>
          <w:tcPr>
            <w:tcW w:w="2951" w:type="dxa"/>
            <w:shd w:val="clear" w:color="auto" w:fill="EAF3F8"/>
            <w:tcMar>
              <w:top w:w="100" w:type="dxa"/>
              <w:left w:w="120" w:type="dxa"/>
              <w:bottom w:w="100" w:type="dxa"/>
              <w:right w:w="120" w:type="dxa"/>
            </w:tcMar>
            <w:vAlign w:val="center"/>
          </w:tcPr>
          <w:p w14:paraId="356C803C" w14:textId="77777777" w:rsidR="003D6520" w:rsidRDefault="00A47FF9">
            <w:pPr>
              <w:spacing w:line="240" w:lineRule="auto"/>
            </w:pPr>
            <w:r>
              <w:rPr>
                <w:sz w:val="16"/>
              </w:rPr>
              <w:t>Renderizado con respuesta inválida.</w:t>
            </w:r>
          </w:p>
        </w:tc>
      </w:tr>
      <w:tr w:rsidR="003D6520" w14:paraId="4CDE97AA" w14:textId="77777777">
        <w:trPr>
          <w:cantSplit/>
          <w:jc w:val="center"/>
        </w:trPr>
        <w:tc>
          <w:tcPr>
            <w:tcW w:w="2232" w:type="dxa"/>
            <w:tcMar>
              <w:top w:w="100" w:type="dxa"/>
              <w:left w:w="120" w:type="dxa"/>
              <w:bottom w:w="100" w:type="dxa"/>
              <w:right w:w="120" w:type="dxa"/>
            </w:tcMar>
            <w:vAlign w:val="center"/>
          </w:tcPr>
          <w:p w14:paraId="3A8CB276" w14:textId="77777777" w:rsidR="003D6520" w:rsidRDefault="00A47FF9">
            <w:pPr>
              <w:spacing w:line="240" w:lineRule="auto"/>
            </w:pPr>
            <w:r>
              <w:rPr>
                <w:sz w:val="16"/>
              </w:rPr>
              <w:t>Confirmación de borrado</w:t>
            </w:r>
          </w:p>
        </w:tc>
        <w:tc>
          <w:tcPr>
            <w:tcW w:w="4176" w:type="dxa"/>
            <w:tcMar>
              <w:top w:w="100" w:type="dxa"/>
              <w:left w:w="120" w:type="dxa"/>
              <w:bottom w:w="100" w:type="dxa"/>
              <w:right w:w="120" w:type="dxa"/>
            </w:tcMar>
            <w:vAlign w:val="center"/>
          </w:tcPr>
          <w:p w14:paraId="42A71BA1" w14:textId="77777777" w:rsidR="003D6520" w:rsidRDefault="00A47FF9">
            <w:pPr>
              <w:spacing w:line="240" w:lineRule="auto"/>
            </w:pPr>
            <w:r>
              <w:rPr>
                <w:sz w:val="16"/>
              </w:rPr>
              <w:t>confirm antes de retirar contenido.</w:t>
            </w:r>
          </w:p>
        </w:tc>
        <w:tc>
          <w:tcPr>
            <w:tcW w:w="2951" w:type="dxa"/>
            <w:tcMar>
              <w:top w:w="100" w:type="dxa"/>
              <w:left w:w="120" w:type="dxa"/>
              <w:bottom w:w="100" w:type="dxa"/>
              <w:right w:w="120" w:type="dxa"/>
            </w:tcMar>
            <w:vAlign w:val="center"/>
          </w:tcPr>
          <w:p w14:paraId="1FDBC343" w14:textId="77777777" w:rsidR="003D6520" w:rsidRDefault="00A47FF9">
            <w:pPr>
              <w:spacing w:line="240" w:lineRule="auto"/>
            </w:pPr>
            <w:r>
              <w:rPr>
                <w:sz w:val="16"/>
              </w:rPr>
              <w:t>Eliminación accidental.</w:t>
            </w:r>
          </w:p>
        </w:tc>
      </w:tr>
      <w:tr w:rsidR="003D6520" w14:paraId="066BDC81" w14:textId="77777777">
        <w:trPr>
          <w:cantSplit/>
          <w:jc w:val="center"/>
        </w:trPr>
        <w:tc>
          <w:tcPr>
            <w:tcW w:w="2232" w:type="dxa"/>
            <w:shd w:val="clear" w:color="auto" w:fill="EAF3F8"/>
            <w:tcMar>
              <w:top w:w="100" w:type="dxa"/>
              <w:left w:w="120" w:type="dxa"/>
              <w:bottom w:w="100" w:type="dxa"/>
              <w:right w:w="120" w:type="dxa"/>
            </w:tcMar>
            <w:vAlign w:val="center"/>
          </w:tcPr>
          <w:p w14:paraId="126D22B0" w14:textId="77777777" w:rsidR="003D6520" w:rsidRDefault="00A47FF9">
            <w:pPr>
              <w:spacing w:line="240" w:lineRule="auto"/>
            </w:pPr>
            <w:r>
              <w:rPr>
                <w:sz w:val="16"/>
              </w:rPr>
              <w:t>Manejo de errores</w:t>
            </w:r>
          </w:p>
        </w:tc>
        <w:tc>
          <w:tcPr>
            <w:tcW w:w="4176" w:type="dxa"/>
            <w:shd w:val="clear" w:color="auto" w:fill="EAF3F8"/>
            <w:tcMar>
              <w:top w:w="100" w:type="dxa"/>
              <w:left w:w="120" w:type="dxa"/>
              <w:bottom w:w="100" w:type="dxa"/>
              <w:right w:w="120" w:type="dxa"/>
            </w:tcMar>
            <w:vAlign w:val="center"/>
          </w:tcPr>
          <w:p w14:paraId="7FD869D0" w14:textId="77777777" w:rsidR="003D6520" w:rsidRDefault="00A47FF9">
            <w:pPr>
              <w:spacing w:line="240" w:lineRule="auto"/>
            </w:pPr>
            <w:r>
              <w:rPr>
                <w:sz w:val="16"/>
              </w:rPr>
              <w:t>try/catch en Storage, archivo y carga inicial.</w:t>
            </w:r>
          </w:p>
        </w:tc>
        <w:tc>
          <w:tcPr>
            <w:tcW w:w="2951" w:type="dxa"/>
            <w:shd w:val="clear" w:color="auto" w:fill="EAF3F8"/>
            <w:tcMar>
              <w:top w:w="100" w:type="dxa"/>
              <w:left w:w="120" w:type="dxa"/>
              <w:bottom w:w="100" w:type="dxa"/>
              <w:right w:w="120" w:type="dxa"/>
            </w:tcMar>
            <w:vAlign w:val="center"/>
          </w:tcPr>
          <w:p w14:paraId="2C605364" w14:textId="77777777" w:rsidR="003D6520" w:rsidRDefault="00A47FF9">
            <w:pPr>
              <w:spacing w:line="240" w:lineRule="auto"/>
            </w:pPr>
            <w:r>
              <w:rPr>
                <w:sz w:val="16"/>
              </w:rPr>
              <w:t>Fallas silenciosas.</w:t>
            </w:r>
          </w:p>
        </w:tc>
      </w:tr>
    </w:tbl>
    <w:p w14:paraId="72F6E4AD" w14:textId="77777777" w:rsidR="003D6520" w:rsidRDefault="003D6520">
      <w:pPr>
        <w:spacing w:after="40"/>
      </w:pPr>
    </w:p>
    <w:p w14:paraId="04AFBA4F" w14:textId="77777777" w:rsidR="003D6520" w:rsidRDefault="00A47FF9">
      <w:pPr>
        <w:pStyle w:val="Heading1"/>
      </w:pPr>
      <w:bookmarkStart w:id="23" w:name="_Toc241314460"/>
      <w:r>
        <w:t>Accesibilidad y experiencia de usuario</w:t>
      </w:r>
      <w:bookmarkEnd w:id="23"/>
    </w:p>
    <w:p w14:paraId="648B2D1B" w14:textId="77777777" w:rsidR="003D6520" w:rsidRDefault="00A47FF9">
      <w:pPr>
        <w:pStyle w:val="ListBullet"/>
      </w:pPr>
      <w:r>
        <w:t>El documento declara lang=es y títulos específicos por página.</w:t>
      </w:r>
    </w:p>
    <w:p w14:paraId="4A4E5ECB" w14:textId="77777777" w:rsidR="003D6520" w:rsidRDefault="00A47FF9">
      <w:pPr>
        <w:pStyle w:val="ListBullet"/>
      </w:pPr>
      <w:r>
        <w:t>El enlace Saltar al contenido permite omitir la navegación con teclado.</w:t>
      </w:r>
    </w:p>
    <w:p w14:paraId="3B97607F" w14:textId="77777777" w:rsidR="003D6520" w:rsidRDefault="00A47FF9">
      <w:pPr>
        <w:pStyle w:val="ListBullet"/>
      </w:pPr>
      <w:r>
        <w:t>aria-current identifica la sección activa y aria-expanded comunica el estado del menú.</w:t>
      </w:r>
    </w:p>
    <w:p w14:paraId="395DBE4E" w14:textId="77777777" w:rsidR="003D6520" w:rsidRDefault="00A47FF9">
      <w:pPr>
        <w:pStyle w:val="ListBullet"/>
      </w:pPr>
      <w:r>
        <w:t>Los avisos usan role=status y aria-live=polite.</w:t>
      </w:r>
    </w:p>
    <w:p w14:paraId="5C5A8BD4" w14:textId="77777777" w:rsidR="003D6520" w:rsidRDefault="00A47FF9">
      <w:pPr>
        <w:pStyle w:val="ListBullet"/>
      </w:pPr>
      <w:r>
        <w:t>Los botones de paginación y favoritos tienen etiquetas accesibles y estados disabled o aria-pressed.</w:t>
      </w:r>
    </w:p>
    <w:p w14:paraId="18B32786" w14:textId="77777777" w:rsidR="003D6520" w:rsidRDefault="00A47FF9">
      <w:pPr>
        <w:pStyle w:val="ListBullet"/>
      </w:pPr>
      <w:r>
        <w:t>Las imágenes de contenido incluyen texto alternativo; los adornos se marcan como ocultos para tecnologías de asistencia.</w:t>
      </w:r>
    </w:p>
    <w:p w14:paraId="2BFFFB8D" w14:textId="77777777" w:rsidR="003D6520" w:rsidRDefault="00A47FF9">
      <w:r>
        <w:t>La implementación aplica una base accesible, pero una entrega de producción debería incorporar auditorías con lectores de pantalla, contraste automatizado y navegación completa por teclado.</w:t>
      </w:r>
    </w:p>
    <w:p w14:paraId="166208B9" w14:textId="77777777" w:rsidR="003D6520" w:rsidRDefault="00A47FF9">
      <w:pPr>
        <w:pStyle w:val="Heading1"/>
      </w:pPr>
      <w:bookmarkStart w:id="24" w:name="_Toc241314461"/>
      <w:r>
        <w:lastRenderedPageBreak/>
        <w:t>Pruebas y verificación</w:t>
      </w:r>
      <w:bookmarkEnd w:id="24"/>
    </w:p>
    <w:p w14:paraId="49F55309" w14:textId="77777777" w:rsidR="003D6520" w:rsidRDefault="00A47FF9">
      <w:r>
        <w:t>tests/smoke.js inicia Chrome mediante Playwright, crea un contexto aislado y registra errores de página. Las aserciones verifican tanto el número de elementos como la persistencia después de recargar. Las capturas generadas por la prueba sirven para revisión visual, pero no se almacenan en Git porque tmp está ignorado.</w:t>
      </w:r>
    </w:p>
    <w:p w14:paraId="637F5217" w14:textId="77777777" w:rsidR="003D6520" w:rsidRDefault="00A47FF9">
      <w:pPr>
        <w:keepNext/>
        <w:spacing w:before="160" w:after="80" w:line="240" w:lineRule="auto"/>
      </w:pPr>
      <w:r>
        <w:rPr>
          <w:b/>
        </w:rPr>
        <w:t>Tabla 11</w:t>
      </w:r>
      <w:r>
        <w:rPr>
          <w:i/>
        </w:rPr>
        <w:br/>
        <w:t>Cobertura de la prueba de humo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3D6520" w14:paraId="7A3E5873" w14:textId="77777777">
        <w:trPr>
          <w:cantSplit/>
          <w:tblHeader/>
          <w:jc w:val="center"/>
        </w:trPr>
        <w:tc>
          <w:tcPr>
            <w:tcW w:w="2880" w:type="dxa"/>
            <w:shd w:val="clear" w:color="auto" w:fill="0B3A72"/>
            <w:tcMar>
              <w:top w:w="100" w:type="dxa"/>
              <w:left w:w="120" w:type="dxa"/>
              <w:bottom w:w="100" w:type="dxa"/>
              <w:right w:w="120" w:type="dxa"/>
            </w:tcMar>
            <w:vAlign w:val="center"/>
          </w:tcPr>
          <w:p w14:paraId="267D23AF" w14:textId="77777777" w:rsidR="003D6520" w:rsidRDefault="00A47FF9">
            <w:pPr>
              <w:jc w:val="center"/>
            </w:pPr>
            <w:r>
              <w:rPr>
                <w:b/>
                <w:color w:val="FFFFFF"/>
                <w:sz w:val="17"/>
              </w:rPr>
              <w:t>Recorrido</w:t>
            </w:r>
          </w:p>
        </w:tc>
        <w:tc>
          <w:tcPr>
            <w:tcW w:w="6480" w:type="dxa"/>
            <w:shd w:val="clear" w:color="auto" w:fill="0B3A72"/>
            <w:tcMar>
              <w:top w:w="100" w:type="dxa"/>
              <w:left w:w="120" w:type="dxa"/>
              <w:bottom w:w="100" w:type="dxa"/>
              <w:right w:w="120" w:type="dxa"/>
            </w:tcMar>
            <w:vAlign w:val="center"/>
          </w:tcPr>
          <w:p w14:paraId="29CEB68F" w14:textId="77777777" w:rsidR="003D6520" w:rsidRDefault="00A47FF9">
            <w:pPr>
              <w:jc w:val="center"/>
            </w:pPr>
            <w:r>
              <w:rPr>
                <w:b/>
                <w:color w:val="FFFFFF"/>
                <w:sz w:val="17"/>
              </w:rPr>
              <w:t>Comprobación</w:t>
            </w:r>
          </w:p>
        </w:tc>
      </w:tr>
      <w:tr w:rsidR="003D6520" w14:paraId="0B594475" w14:textId="77777777">
        <w:trPr>
          <w:cantSplit/>
          <w:jc w:val="center"/>
        </w:trPr>
        <w:tc>
          <w:tcPr>
            <w:tcW w:w="2880" w:type="dxa"/>
            <w:tcMar>
              <w:top w:w="100" w:type="dxa"/>
              <w:left w:w="120" w:type="dxa"/>
              <w:bottom w:w="100" w:type="dxa"/>
              <w:right w:w="120" w:type="dxa"/>
            </w:tcMar>
            <w:vAlign w:val="center"/>
          </w:tcPr>
          <w:p w14:paraId="44D41F13" w14:textId="77777777" w:rsidR="003D6520" w:rsidRDefault="00A47FF9">
            <w:pPr>
              <w:spacing w:line="240" w:lineRule="auto"/>
            </w:pPr>
            <w:r>
              <w:rPr>
                <w:sz w:val="17"/>
              </w:rPr>
              <w:t>Inicio</w:t>
            </w:r>
          </w:p>
        </w:tc>
        <w:tc>
          <w:tcPr>
            <w:tcW w:w="6480" w:type="dxa"/>
            <w:tcMar>
              <w:top w:w="100" w:type="dxa"/>
              <w:left w:w="120" w:type="dxa"/>
              <w:bottom w:w="100" w:type="dxa"/>
              <w:right w:w="120" w:type="dxa"/>
            </w:tcMar>
            <w:vAlign w:val="center"/>
          </w:tcPr>
          <w:p w14:paraId="18B8F9F1" w14:textId="77777777" w:rsidR="003D6520" w:rsidRDefault="00A47FF9">
            <w:pPr>
              <w:spacing w:line="240" w:lineRule="auto"/>
            </w:pPr>
            <w:r>
              <w:rPr>
                <w:sz w:val="17"/>
              </w:rPr>
              <w:t>Tres tarjetas destacadas y captura completa.</w:t>
            </w:r>
          </w:p>
        </w:tc>
      </w:tr>
      <w:tr w:rsidR="003D6520" w14:paraId="14237D7B" w14:textId="77777777">
        <w:trPr>
          <w:cantSplit/>
          <w:jc w:val="center"/>
        </w:trPr>
        <w:tc>
          <w:tcPr>
            <w:tcW w:w="2880" w:type="dxa"/>
            <w:shd w:val="clear" w:color="auto" w:fill="EAF3F8"/>
            <w:tcMar>
              <w:top w:w="100" w:type="dxa"/>
              <w:left w:w="120" w:type="dxa"/>
              <w:bottom w:w="100" w:type="dxa"/>
              <w:right w:w="120" w:type="dxa"/>
            </w:tcMar>
            <w:vAlign w:val="center"/>
          </w:tcPr>
          <w:p w14:paraId="7AA3EEED" w14:textId="77777777" w:rsidR="003D6520" w:rsidRDefault="00A47FF9">
            <w:pPr>
              <w:spacing w:line="240" w:lineRule="auto"/>
            </w:pPr>
            <w:r>
              <w:rPr>
                <w:sz w:val="17"/>
              </w:rPr>
              <w:t>Noticias</w:t>
            </w:r>
          </w:p>
        </w:tc>
        <w:tc>
          <w:tcPr>
            <w:tcW w:w="6480" w:type="dxa"/>
            <w:shd w:val="clear" w:color="auto" w:fill="EAF3F8"/>
            <w:tcMar>
              <w:top w:w="100" w:type="dxa"/>
              <w:left w:w="120" w:type="dxa"/>
              <w:bottom w:w="100" w:type="dxa"/>
              <w:right w:w="120" w:type="dxa"/>
            </w:tcMar>
            <w:vAlign w:val="center"/>
          </w:tcPr>
          <w:p w14:paraId="7E1203AA" w14:textId="77777777" w:rsidR="003D6520" w:rsidRDefault="00A47FF9">
            <w:pPr>
              <w:spacing w:line="240" w:lineRule="auto"/>
            </w:pPr>
            <w:r>
              <w:rPr>
                <w:sz w:val="17"/>
              </w:rPr>
              <w:t>Seis resultados por página, filtro Cloud y búsqueda por texto.</w:t>
            </w:r>
          </w:p>
        </w:tc>
      </w:tr>
      <w:tr w:rsidR="003D6520" w14:paraId="1BA63594" w14:textId="77777777">
        <w:trPr>
          <w:cantSplit/>
          <w:jc w:val="center"/>
        </w:trPr>
        <w:tc>
          <w:tcPr>
            <w:tcW w:w="2880" w:type="dxa"/>
            <w:tcMar>
              <w:top w:w="100" w:type="dxa"/>
              <w:left w:w="120" w:type="dxa"/>
              <w:bottom w:w="100" w:type="dxa"/>
              <w:right w:w="120" w:type="dxa"/>
            </w:tcMar>
            <w:vAlign w:val="center"/>
          </w:tcPr>
          <w:p w14:paraId="3091A0BD" w14:textId="77777777" w:rsidR="003D6520" w:rsidRDefault="00A47FF9">
            <w:pPr>
              <w:spacing w:line="240" w:lineRule="auto"/>
            </w:pPr>
            <w:r>
              <w:rPr>
                <w:sz w:val="17"/>
              </w:rPr>
              <w:t>Detalle y favoritos</w:t>
            </w:r>
          </w:p>
        </w:tc>
        <w:tc>
          <w:tcPr>
            <w:tcW w:w="6480" w:type="dxa"/>
            <w:tcMar>
              <w:top w:w="100" w:type="dxa"/>
              <w:left w:w="120" w:type="dxa"/>
              <w:bottom w:w="100" w:type="dxa"/>
              <w:right w:w="120" w:type="dxa"/>
            </w:tcMar>
            <w:vAlign w:val="center"/>
          </w:tcPr>
          <w:p w14:paraId="5DD05052" w14:textId="77777777" w:rsidR="003D6520" w:rsidRDefault="00A47FF9">
            <w:pPr>
              <w:spacing w:line="240" w:lineRule="auto"/>
            </w:pPr>
            <w:r>
              <w:rPr>
                <w:sz w:val="17"/>
              </w:rPr>
              <w:t>Alta de favorito, visualización y persistencia tras recargar.</w:t>
            </w:r>
          </w:p>
        </w:tc>
      </w:tr>
      <w:tr w:rsidR="003D6520" w14:paraId="28352B05" w14:textId="77777777">
        <w:trPr>
          <w:cantSplit/>
          <w:jc w:val="center"/>
        </w:trPr>
        <w:tc>
          <w:tcPr>
            <w:tcW w:w="2880" w:type="dxa"/>
            <w:shd w:val="clear" w:color="auto" w:fill="EAF3F8"/>
            <w:tcMar>
              <w:top w:w="100" w:type="dxa"/>
              <w:left w:w="120" w:type="dxa"/>
              <w:bottom w:w="100" w:type="dxa"/>
              <w:right w:w="120" w:type="dxa"/>
            </w:tcMar>
            <w:vAlign w:val="center"/>
          </w:tcPr>
          <w:p w14:paraId="526235CC" w14:textId="77777777" w:rsidR="003D6520" w:rsidRDefault="00A47FF9">
            <w:pPr>
              <w:spacing w:line="240" w:lineRule="auto"/>
            </w:pPr>
            <w:r>
              <w:rPr>
                <w:sz w:val="17"/>
              </w:rPr>
              <w:t>Gestión</w:t>
            </w:r>
          </w:p>
        </w:tc>
        <w:tc>
          <w:tcPr>
            <w:tcW w:w="6480" w:type="dxa"/>
            <w:shd w:val="clear" w:color="auto" w:fill="EAF3F8"/>
            <w:tcMar>
              <w:top w:w="100" w:type="dxa"/>
              <w:left w:w="120" w:type="dxa"/>
              <w:bottom w:w="100" w:type="dxa"/>
              <w:right w:w="120" w:type="dxa"/>
            </w:tcMar>
            <w:vAlign w:val="center"/>
          </w:tcPr>
          <w:p w14:paraId="1CB6B472" w14:textId="77777777" w:rsidR="003D6520" w:rsidRDefault="00A47FF9">
            <w:pPr>
              <w:spacing w:line="240" w:lineRule="auto"/>
            </w:pPr>
            <w:r>
              <w:rPr>
                <w:sz w:val="17"/>
              </w:rPr>
              <w:t>Publicación, visibilidad en catálogo, eliminación y borrador no publicado.</w:t>
            </w:r>
          </w:p>
        </w:tc>
      </w:tr>
      <w:tr w:rsidR="003D6520" w14:paraId="07C166FD" w14:textId="77777777">
        <w:trPr>
          <w:cantSplit/>
          <w:jc w:val="center"/>
        </w:trPr>
        <w:tc>
          <w:tcPr>
            <w:tcW w:w="2880" w:type="dxa"/>
            <w:tcMar>
              <w:top w:w="100" w:type="dxa"/>
              <w:left w:w="120" w:type="dxa"/>
              <w:bottom w:w="100" w:type="dxa"/>
              <w:right w:w="120" w:type="dxa"/>
            </w:tcMar>
            <w:vAlign w:val="center"/>
          </w:tcPr>
          <w:p w14:paraId="1AC01BBC" w14:textId="77777777" w:rsidR="003D6520" w:rsidRDefault="00A47FF9">
            <w:pPr>
              <w:spacing w:line="240" w:lineRule="auto"/>
            </w:pPr>
            <w:r>
              <w:rPr>
                <w:sz w:val="17"/>
              </w:rPr>
              <w:t>Contacto</w:t>
            </w:r>
          </w:p>
        </w:tc>
        <w:tc>
          <w:tcPr>
            <w:tcW w:w="6480" w:type="dxa"/>
            <w:tcMar>
              <w:top w:w="100" w:type="dxa"/>
              <w:left w:w="120" w:type="dxa"/>
              <w:bottom w:w="100" w:type="dxa"/>
              <w:right w:w="120" w:type="dxa"/>
            </w:tcMar>
            <w:vAlign w:val="center"/>
          </w:tcPr>
          <w:p w14:paraId="56F4C89F" w14:textId="77777777" w:rsidR="003D6520" w:rsidRDefault="00A47FF9">
            <w:pPr>
              <w:spacing w:line="240" w:lineRule="auto"/>
            </w:pPr>
            <w:r>
              <w:rPr>
                <w:sz w:val="17"/>
              </w:rPr>
              <w:t>Campos válidos, privacidad y mensaje de confirmación.</w:t>
            </w:r>
          </w:p>
        </w:tc>
      </w:tr>
      <w:tr w:rsidR="003D6520" w14:paraId="4AEAE6A6" w14:textId="77777777">
        <w:trPr>
          <w:cantSplit/>
          <w:jc w:val="center"/>
        </w:trPr>
        <w:tc>
          <w:tcPr>
            <w:tcW w:w="2880" w:type="dxa"/>
            <w:shd w:val="clear" w:color="auto" w:fill="EAF3F8"/>
            <w:tcMar>
              <w:top w:w="100" w:type="dxa"/>
              <w:left w:w="120" w:type="dxa"/>
              <w:bottom w:w="100" w:type="dxa"/>
              <w:right w:w="120" w:type="dxa"/>
            </w:tcMar>
            <w:vAlign w:val="center"/>
          </w:tcPr>
          <w:p w14:paraId="2198A89E" w14:textId="77777777" w:rsidR="003D6520" w:rsidRDefault="00A47FF9">
            <w:pPr>
              <w:spacing w:line="240" w:lineRule="auto"/>
            </w:pPr>
            <w:r>
              <w:rPr>
                <w:sz w:val="17"/>
              </w:rPr>
              <w:t>Móvil</w:t>
            </w:r>
          </w:p>
        </w:tc>
        <w:tc>
          <w:tcPr>
            <w:tcW w:w="6480" w:type="dxa"/>
            <w:shd w:val="clear" w:color="auto" w:fill="EAF3F8"/>
            <w:tcMar>
              <w:top w:w="100" w:type="dxa"/>
              <w:left w:w="120" w:type="dxa"/>
              <w:bottom w:w="100" w:type="dxa"/>
              <w:right w:w="120" w:type="dxa"/>
            </w:tcMar>
            <w:vAlign w:val="center"/>
          </w:tcPr>
          <w:p w14:paraId="78896B6B" w14:textId="77777777" w:rsidR="003D6520" w:rsidRDefault="00A47FF9">
            <w:pPr>
              <w:spacing w:line="240" w:lineRule="auto"/>
            </w:pPr>
            <w:r>
              <w:rPr>
                <w:sz w:val="17"/>
              </w:rPr>
              <w:t>Menú abre y cierra; ancho de documento no supera 390 px.</w:t>
            </w:r>
          </w:p>
        </w:tc>
      </w:tr>
      <w:tr w:rsidR="003D6520" w14:paraId="3F11A81E" w14:textId="77777777">
        <w:trPr>
          <w:cantSplit/>
          <w:jc w:val="center"/>
        </w:trPr>
        <w:tc>
          <w:tcPr>
            <w:tcW w:w="2880" w:type="dxa"/>
            <w:tcMar>
              <w:top w:w="100" w:type="dxa"/>
              <w:left w:w="120" w:type="dxa"/>
              <w:bottom w:w="100" w:type="dxa"/>
              <w:right w:w="120" w:type="dxa"/>
            </w:tcMar>
            <w:vAlign w:val="center"/>
          </w:tcPr>
          <w:p w14:paraId="309F5508" w14:textId="77777777" w:rsidR="003D6520" w:rsidRDefault="00A47FF9">
            <w:pPr>
              <w:spacing w:line="240" w:lineRule="auto"/>
            </w:pPr>
            <w:r>
              <w:rPr>
                <w:sz w:val="17"/>
              </w:rPr>
              <w:t>Errores</w:t>
            </w:r>
          </w:p>
        </w:tc>
        <w:tc>
          <w:tcPr>
            <w:tcW w:w="6480" w:type="dxa"/>
            <w:tcMar>
              <w:top w:w="100" w:type="dxa"/>
              <w:left w:w="120" w:type="dxa"/>
              <w:bottom w:w="100" w:type="dxa"/>
              <w:right w:w="120" w:type="dxa"/>
            </w:tcMar>
            <w:vAlign w:val="center"/>
          </w:tcPr>
          <w:p w14:paraId="6B8DEEDE" w14:textId="77777777" w:rsidR="003D6520" w:rsidRDefault="00A47FF9">
            <w:pPr>
              <w:spacing w:line="240" w:lineRule="auto"/>
            </w:pPr>
            <w:r>
              <w:rPr>
                <w:sz w:val="17"/>
              </w:rPr>
              <w:t>La colección pageerror termina vacía.</w:t>
            </w:r>
          </w:p>
        </w:tc>
      </w:tr>
    </w:tbl>
    <w:p w14:paraId="236B6F47" w14:textId="77777777" w:rsidR="003D6520" w:rsidRDefault="003D6520">
      <w:pPr>
        <w:spacing w:after="40"/>
      </w:pPr>
    </w:p>
    <w:p w14:paraId="6B98AB3E" w14:textId="77777777" w:rsidR="003D6520" w:rsidRDefault="00A47FF9">
      <w:pPr>
        <w:shd w:val="clear" w:color="auto" w:fill="F3F6F8"/>
        <w:spacing w:before="100" w:after="160" w:line="240" w:lineRule="auto"/>
        <w:ind w:left="360" w:right="360"/>
      </w:pPr>
      <w:r>
        <w:rPr>
          <w:rFonts w:ascii="Consolas" w:hAnsi="Consolas"/>
          <w:sz w:val="17"/>
        </w:rPr>
        <w:t>$env:NODE_PATH='.../node_modules'</w:t>
      </w:r>
      <w:r>
        <w:rPr>
          <w:rFonts w:ascii="Consolas" w:hAnsi="Consolas"/>
          <w:sz w:val="17"/>
        </w:rPr>
        <w:br/>
        <w:t>node tests/smoke.js</w:t>
      </w:r>
      <w:r>
        <w:rPr>
          <w:rFonts w:ascii="Consolas" w:hAnsi="Consolas"/>
          <w:sz w:val="17"/>
        </w:rPr>
        <w:br/>
      </w:r>
      <w:r>
        <w:rPr>
          <w:rFonts w:ascii="Consolas" w:hAnsi="Consolas"/>
          <w:sz w:val="17"/>
        </w:rPr>
        <w:br/>
      </w:r>
      <w:r>
        <w:rPr>
          <w:rFonts w:ascii="Consolas" w:hAnsi="Consolas"/>
          <w:sz w:val="17"/>
        </w:rPr>
        <w:t>SMOKE_OK: inicio, catálogo, búsqueda, filtros, detalle,</w:t>
      </w:r>
      <w:r>
        <w:rPr>
          <w:rFonts w:ascii="Consolas" w:hAnsi="Consolas"/>
          <w:sz w:val="17"/>
        </w:rPr>
        <w:br/>
        <w:t>favoritos, CRUD, contacto y móvil</w:t>
      </w:r>
    </w:p>
    <w:p w14:paraId="5AEE490E" w14:textId="77777777" w:rsidR="003D6520" w:rsidRDefault="00A47FF9">
      <w:pPr>
        <w:pStyle w:val="Heading1"/>
      </w:pPr>
      <w:bookmarkStart w:id="25" w:name="_Toc241314462"/>
      <w:r>
        <w:t>Ejecución y mantenimiento</w:t>
      </w:r>
      <w:bookmarkEnd w:id="25"/>
    </w:p>
    <w:p w14:paraId="02758EB5" w14:textId="77777777" w:rsidR="003D6520" w:rsidRDefault="00A47FF9">
      <w:pPr>
        <w:pStyle w:val="Heading2"/>
      </w:pPr>
      <w:bookmarkStart w:id="26" w:name="_Toc241314463"/>
      <w:r>
        <w:t>Ejecución local</w:t>
      </w:r>
      <w:bookmarkEnd w:id="26"/>
    </w:p>
    <w:p w14:paraId="72F06974" w14:textId="77777777" w:rsidR="003D6520" w:rsidRDefault="00A47FF9">
      <w:pPr>
        <w:shd w:val="clear" w:color="auto" w:fill="F3F6F8"/>
        <w:spacing w:before="100" w:after="160" w:line="240" w:lineRule="auto"/>
        <w:ind w:left="360" w:right="360"/>
      </w:pPr>
      <w:r>
        <w:rPr>
          <w:rFonts w:ascii="Consolas" w:hAnsi="Consolas"/>
          <w:sz w:val="17"/>
        </w:rPr>
        <w:t>cd C:\Users\santy\Documents\ChatGPT\webPage</w:t>
      </w:r>
      <w:r>
        <w:rPr>
          <w:rFonts w:ascii="Consolas" w:hAnsi="Consolas"/>
          <w:sz w:val="17"/>
        </w:rPr>
        <w:br/>
        <w:t>python -m http.server 8000</w:t>
      </w:r>
      <w:r>
        <w:rPr>
          <w:rFonts w:ascii="Consolas" w:hAnsi="Consolas"/>
          <w:sz w:val="17"/>
        </w:rPr>
        <w:br/>
        <w:t># Abrir http://localhost:8000</w:t>
      </w:r>
    </w:p>
    <w:p w14:paraId="0C0A6DB9" w14:textId="77777777" w:rsidR="003D6520" w:rsidRDefault="00A47FF9">
      <w:r>
        <w:t>Se requiere un servidor HTTP porque fetch debe solicitar el archivo JSON dentro de un origen válido. Abrir index.html directamente con file:// puede bloquear la solicitud.</w:t>
      </w:r>
    </w:p>
    <w:p w14:paraId="07200FE0" w14:textId="77777777" w:rsidR="003D6520" w:rsidRDefault="00A47FF9">
      <w:pPr>
        <w:pStyle w:val="Heading2"/>
      </w:pPr>
      <w:bookmarkStart w:id="27" w:name="_Toc241314464"/>
      <w:r>
        <w:lastRenderedPageBreak/>
        <w:t>Repositorio y control de versiones</w:t>
      </w:r>
      <w:bookmarkEnd w:id="27"/>
    </w:p>
    <w:p w14:paraId="740DCAA8" w14:textId="54F5FB15" w:rsidR="003D6520" w:rsidRDefault="00A47FF9">
      <w:r>
        <w:t xml:space="preserve">El código y los documentos se encuentran en </w:t>
      </w:r>
      <w:hyperlink r:id="rId9">
        <w:r>
          <w:rPr>
            <w:color w:val="0563C1"/>
            <w:u w:val="single"/>
          </w:rPr>
          <w:t>https://github.com/santycp/PoliTechNews</w:t>
        </w:r>
      </w:hyperlink>
      <w:r>
        <w:t>. Git conserva el historial de cambios y GitHub publica el repositorio para revisión. Un sistema de control de versiones permite rastrear qué cambió, quién lo hizo y cuándo ocurrió (GitHub, s. f.).</w:t>
      </w:r>
    </w:p>
    <w:p w14:paraId="50247768" w14:textId="77777777" w:rsidR="003D6520" w:rsidRDefault="00A47FF9">
      <w:pPr>
        <w:pStyle w:val="Heading2"/>
      </w:pPr>
      <w:bookmarkStart w:id="28" w:name="_Toc241314465"/>
      <w:r>
        <w:t>Convenciones de mantenimiento</w:t>
      </w:r>
      <w:bookmarkEnd w:id="28"/>
    </w:p>
    <w:p w14:paraId="2205ABAC" w14:textId="77777777" w:rsidR="003D6520" w:rsidRDefault="00A47FF9">
      <w:pPr>
        <w:pStyle w:val="ListBullet"/>
      </w:pPr>
      <w:r>
        <w:t>Conservar los id de noticias únicos y estables.</w:t>
      </w:r>
    </w:p>
    <w:p w14:paraId="4E97A59F" w14:textId="77777777" w:rsidR="003D6520" w:rsidRDefault="00A47FF9">
      <w:pPr>
        <w:pStyle w:val="ListBullet"/>
      </w:pPr>
      <w:r>
        <w:t>Añadir categorías tanto a CATEGORIES como a categoryClass y a la selección de imagen.</w:t>
      </w:r>
    </w:p>
    <w:p w14:paraId="2AB9B12F" w14:textId="77777777" w:rsidR="003D6520" w:rsidRDefault="00A47FF9">
      <w:pPr>
        <w:pStyle w:val="ListBullet"/>
      </w:pPr>
      <w:r>
        <w:t>Actualizar el sufijo de claves si cambia el esquema persistido.</w:t>
      </w:r>
    </w:p>
    <w:p w14:paraId="30CF2B8C" w14:textId="77777777" w:rsidR="003D6520" w:rsidRDefault="00A47FF9">
      <w:pPr>
        <w:pStyle w:val="ListBullet"/>
      </w:pPr>
      <w:r>
        <w:t>Mantener las plantillas con esc para cualquier contenido que provenga de formularios.</w:t>
      </w:r>
    </w:p>
    <w:p w14:paraId="16C65AAD" w14:textId="77777777" w:rsidR="003D6520" w:rsidRDefault="00A47FF9">
      <w:pPr>
        <w:pStyle w:val="ListBullet"/>
      </w:pPr>
      <w:r>
        <w:t>Ejecutar node --check app.js y tests/smoke.js antes de publicar cambios.</w:t>
      </w:r>
    </w:p>
    <w:p w14:paraId="529156E5" w14:textId="77777777" w:rsidR="003D6520" w:rsidRDefault="00A47FF9">
      <w:pPr>
        <w:pStyle w:val="ListBullet"/>
      </w:pPr>
      <w:r>
        <w:t>No modificar archivos generados de output sin regenerar la documentación correspondiente.</w:t>
      </w:r>
    </w:p>
    <w:p w14:paraId="2CBF63F0" w14:textId="77777777" w:rsidR="003D6520" w:rsidRDefault="00A47FF9">
      <w:pPr>
        <w:pStyle w:val="Heading1"/>
      </w:pPr>
      <w:bookmarkStart w:id="29" w:name="_Toc241314466"/>
      <w:r>
        <w:t>Limitaciones y evolución propuesta</w:t>
      </w:r>
      <w:bookmarkEnd w:id="29"/>
    </w:p>
    <w:p w14:paraId="4569B25F" w14:textId="77777777" w:rsidR="003D6520" w:rsidRDefault="00A47FF9">
      <w:pPr>
        <w:keepNext/>
        <w:spacing w:before="160" w:after="80" w:line="240" w:lineRule="auto"/>
      </w:pPr>
      <w:r>
        <w:rPr>
          <w:b/>
        </w:rPr>
        <w:t>Tabla 12</w:t>
      </w:r>
      <w:r>
        <w:rPr>
          <w:i/>
        </w:rPr>
        <w:br/>
        <w:t>Limitaciones y alternativa de evolución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3024"/>
        <w:gridCol w:w="3960"/>
      </w:tblGrid>
      <w:tr w:rsidR="003D6520" w14:paraId="0BF862C8" w14:textId="77777777">
        <w:trPr>
          <w:cantSplit/>
          <w:tblHeader/>
          <w:jc w:val="center"/>
        </w:trPr>
        <w:tc>
          <w:tcPr>
            <w:tcW w:w="2376" w:type="dxa"/>
            <w:shd w:val="clear" w:color="auto" w:fill="0B3A72"/>
            <w:tcMar>
              <w:top w:w="100" w:type="dxa"/>
              <w:left w:w="120" w:type="dxa"/>
              <w:bottom w:w="100" w:type="dxa"/>
              <w:right w:w="120" w:type="dxa"/>
            </w:tcMar>
            <w:vAlign w:val="center"/>
          </w:tcPr>
          <w:p w14:paraId="02ECCB98" w14:textId="77777777" w:rsidR="003D6520" w:rsidRDefault="00A47FF9">
            <w:pPr>
              <w:jc w:val="center"/>
            </w:pPr>
            <w:r>
              <w:rPr>
                <w:b/>
                <w:color w:val="FFFFFF"/>
                <w:sz w:val="17"/>
              </w:rPr>
              <w:t>Limitación actual</w:t>
            </w:r>
          </w:p>
        </w:tc>
        <w:tc>
          <w:tcPr>
            <w:tcW w:w="3024" w:type="dxa"/>
            <w:shd w:val="clear" w:color="auto" w:fill="0B3A72"/>
            <w:tcMar>
              <w:top w:w="100" w:type="dxa"/>
              <w:left w:w="120" w:type="dxa"/>
              <w:bottom w:w="100" w:type="dxa"/>
              <w:right w:w="120" w:type="dxa"/>
            </w:tcMar>
            <w:vAlign w:val="center"/>
          </w:tcPr>
          <w:p w14:paraId="514B3AF8" w14:textId="77777777" w:rsidR="003D6520" w:rsidRDefault="00A47FF9">
            <w:pPr>
              <w:jc w:val="center"/>
            </w:pPr>
            <w:r>
              <w:rPr>
                <w:b/>
                <w:color w:val="FFFFFF"/>
                <w:sz w:val="17"/>
              </w:rPr>
              <w:t>Efecto</w:t>
            </w:r>
          </w:p>
        </w:tc>
        <w:tc>
          <w:tcPr>
            <w:tcW w:w="3960" w:type="dxa"/>
            <w:shd w:val="clear" w:color="auto" w:fill="0B3A72"/>
            <w:tcMar>
              <w:top w:w="100" w:type="dxa"/>
              <w:left w:w="120" w:type="dxa"/>
              <w:bottom w:w="100" w:type="dxa"/>
              <w:right w:w="120" w:type="dxa"/>
            </w:tcMar>
            <w:vAlign w:val="center"/>
          </w:tcPr>
          <w:p w14:paraId="4E221124" w14:textId="77777777" w:rsidR="003D6520" w:rsidRDefault="00A47FF9">
            <w:pPr>
              <w:jc w:val="center"/>
            </w:pPr>
            <w:r>
              <w:rPr>
                <w:b/>
                <w:color w:val="FFFFFF"/>
                <w:sz w:val="17"/>
              </w:rPr>
              <w:t>Evolución recomendada</w:t>
            </w:r>
          </w:p>
        </w:tc>
      </w:tr>
      <w:tr w:rsidR="003D6520" w14:paraId="2BC9538A" w14:textId="77777777">
        <w:trPr>
          <w:cantSplit/>
          <w:jc w:val="center"/>
        </w:trPr>
        <w:tc>
          <w:tcPr>
            <w:tcW w:w="2376" w:type="dxa"/>
            <w:tcMar>
              <w:top w:w="100" w:type="dxa"/>
              <w:left w:w="120" w:type="dxa"/>
              <w:bottom w:w="100" w:type="dxa"/>
              <w:right w:w="120" w:type="dxa"/>
            </w:tcMar>
            <w:vAlign w:val="center"/>
          </w:tcPr>
          <w:p w14:paraId="52F237D2" w14:textId="77777777" w:rsidR="003D6520" w:rsidRDefault="00A47FF9">
            <w:pPr>
              <w:spacing w:line="240" w:lineRule="auto"/>
            </w:pPr>
            <w:r>
              <w:rPr>
                <w:sz w:val="17"/>
              </w:rPr>
              <w:t>Sin backend</w:t>
            </w:r>
          </w:p>
        </w:tc>
        <w:tc>
          <w:tcPr>
            <w:tcW w:w="3024" w:type="dxa"/>
            <w:tcMar>
              <w:top w:w="100" w:type="dxa"/>
              <w:left w:w="120" w:type="dxa"/>
              <w:bottom w:w="100" w:type="dxa"/>
              <w:right w:w="120" w:type="dxa"/>
            </w:tcMar>
            <w:vAlign w:val="center"/>
          </w:tcPr>
          <w:p w14:paraId="315450BA" w14:textId="77777777" w:rsidR="003D6520" w:rsidRDefault="00A47FF9">
            <w:pPr>
              <w:spacing w:line="240" w:lineRule="auto"/>
            </w:pPr>
            <w:r>
              <w:rPr>
                <w:sz w:val="17"/>
              </w:rPr>
              <w:t>Los datos no se comparten entre dispositivos.</w:t>
            </w:r>
          </w:p>
        </w:tc>
        <w:tc>
          <w:tcPr>
            <w:tcW w:w="3960" w:type="dxa"/>
            <w:tcMar>
              <w:top w:w="100" w:type="dxa"/>
              <w:left w:w="120" w:type="dxa"/>
              <w:bottom w:w="100" w:type="dxa"/>
              <w:right w:w="120" w:type="dxa"/>
            </w:tcMar>
            <w:vAlign w:val="center"/>
          </w:tcPr>
          <w:p w14:paraId="0AA9B675" w14:textId="77777777" w:rsidR="003D6520" w:rsidRDefault="00A47FF9">
            <w:pPr>
              <w:spacing w:line="240" w:lineRule="auto"/>
            </w:pPr>
            <w:r>
              <w:rPr>
                <w:sz w:val="17"/>
              </w:rPr>
              <w:t>API REST y base de datos.</w:t>
            </w:r>
          </w:p>
        </w:tc>
      </w:tr>
      <w:tr w:rsidR="003D6520" w14:paraId="6DC267E1" w14:textId="77777777">
        <w:trPr>
          <w:cantSplit/>
          <w:jc w:val="center"/>
        </w:trPr>
        <w:tc>
          <w:tcPr>
            <w:tcW w:w="2376" w:type="dxa"/>
            <w:shd w:val="clear" w:color="auto" w:fill="EAF3F8"/>
            <w:tcMar>
              <w:top w:w="100" w:type="dxa"/>
              <w:left w:w="120" w:type="dxa"/>
              <w:bottom w:w="100" w:type="dxa"/>
              <w:right w:w="120" w:type="dxa"/>
            </w:tcMar>
            <w:vAlign w:val="center"/>
          </w:tcPr>
          <w:p w14:paraId="65968EFA" w14:textId="77777777" w:rsidR="003D6520" w:rsidRDefault="00A47FF9">
            <w:pPr>
              <w:spacing w:line="240" w:lineRule="auto"/>
            </w:pPr>
            <w:r>
              <w:rPr>
                <w:sz w:val="17"/>
              </w:rPr>
              <w:t>Sin autenticación</w:t>
            </w:r>
          </w:p>
        </w:tc>
        <w:tc>
          <w:tcPr>
            <w:tcW w:w="3024" w:type="dxa"/>
            <w:shd w:val="clear" w:color="auto" w:fill="EAF3F8"/>
            <w:tcMar>
              <w:top w:w="100" w:type="dxa"/>
              <w:left w:w="120" w:type="dxa"/>
              <w:bottom w:w="100" w:type="dxa"/>
              <w:right w:w="120" w:type="dxa"/>
            </w:tcMar>
            <w:vAlign w:val="center"/>
          </w:tcPr>
          <w:p w14:paraId="5BF7EF5A" w14:textId="77777777" w:rsidR="003D6520" w:rsidRDefault="00A47FF9">
            <w:pPr>
              <w:spacing w:line="240" w:lineRule="auto"/>
            </w:pPr>
            <w:r>
              <w:rPr>
                <w:sz w:val="17"/>
              </w:rPr>
              <w:t>Gestión está disponible para cualquier visitante.</w:t>
            </w:r>
          </w:p>
        </w:tc>
        <w:tc>
          <w:tcPr>
            <w:tcW w:w="3960" w:type="dxa"/>
            <w:shd w:val="clear" w:color="auto" w:fill="EAF3F8"/>
            <w:tcMar>
              <w:top w:w="100" w:type="dxa"/>
              <w:left w:w="120" w:type="dxa"/>
              <w:bottom w:w="100" w:type="dxa"/>
              <w:right w:w="120" w:type="dxa"/>
            </w:tcMar>
            <w:vAlign w:val="center"/>
          </w:tcPr>
          <w:p w14:paraId="51A62410" w14:textId="77777777" w:rsidR="003D6520" w:rsidRDefault="00A47FF9">
            <w:pPr>
              <w:spacing w:line="240" w:lineRule="auto"/>
            </w:pPr>
            <w:r>
              <w:rPr>
                <w:sz w:val="17"/>
              </w:rPr>
              <w:t>Roles y sesión segura.</w:t>
            </w:r>
          </w:p>
        </w:tc>
      </w:tr>
      <w:tr w:rsidR="003D6520" w14:paraId="59A5F0D1" w14:textId="77777777">
        <w:trPr>
          <w:cantSplit/>
          <w:jc w:val="center"/>
        </w:trPr>
        <w:tc>
          <w:tcPr>
            <w:tcW w:w="2376" w:type="dxa"/>
            <w:tcMar>
              <w:top w:w="100" w:type="dxa"/>
              <w:left w:w="120" w:type="dxa"/>
              <w:bottom w:w="100" w:type="dxa"/>
              <w:right w:w="120" w:type="dxa"/>
            </w:tcMar>
            <w:vAlign w:val="center"/>
          </w:tcPr>
          <w:p w14:paraId="56181C6C" w14:textId="77777777" w:rsidR="003D6520" w:rsidRDefault="00A47FF9">
            <w:pPr>
              <w:spacing w:line="240" w:lineRule="auto"/>
            </w:pPr>
            <w:r>
              <w:rPr>
                <w:sz w:val="17"/>
              </w:rPr>
              <w:t>localStorage</w:t>
            </w:r>
          </w:p>
        </w:tc>
        <w:tc>
          <w:tcPr>
            <w:tcW w:w="3024" w:type="dxa"/>
            <w:tcMar>
              <w:top w:w="100" w:type="dxa"/>
              <w:left w:w="120" w:type="dxa"/>
              <w:bottom w:w="100" w:type="dxa"/>
              <w:right w:w="120" w:type="dxa"/>
            </w:tcMar>
            <w:vAlign w:val="center"/>
          </w:tcPr>
          <w:p w14:paraId="76073479" w14:textId="77777777" w:rsidR="003D6520" w:rsidRDefault="00A47FF9">
            <w:pPr>
              <w:spacing w:line="240" w:lineRule="auto"/>
            </w:pPr>
            <w:r>
              <w:rPr>
                <w:sz w:val="17"/>
              </w:rPr>
              <w:t>Cuota limitada y sin sincronización.</w:t>
            </w:r>
          </w:p>
        </w:tc>
        <w:tc>
          <w:tcPr>
            <w:tcW w:w="3960" w:type="dxa"/>
            <w:tcMar>
              <w:top w:w="100" w:type="dxa"/>
              <w:left w:w="120" w:type="dxa"/>
              <w:bottom w:w="100" w:type="dxa"/>
              <w:right w:w="120" w:type="dxa"/>
            </w:tcMar>
            <w:vAlign w:val="center"/>
          </w:tcPr>
          <w:p w14:paraId="0D74EC9D" w14:textId="77777777" w:rsidR="003D6520" w:rsidRDefault="00A47FF9">
            <w:pPr>
              <w:spacing w:line="240" w:lineRule="auto"/>
            </w:pPr>
            <w:r>
              <w:rPr>
                <w:sz w:val="17"/>
              </w:rPr>
              <w:t>Persistencia remota; Storage solo para preferencias.</w:t>
            </w:r>
          </w:p>
        </w:tc>
      </w:tr>
      <w:tr w:rsidR="003D6520" w14:paraId="7921549A" w14:textId="77777777">
        <w:trPr>
          <w:cantSplit/>
          <w:jc w:val="center"/>
        </w:trPr>
        <w:tc>
          <w:tcPr>
            <w:tcW w:w="2376" w:type="dxa"/>
            <w:shd w:val="clear" w:color="auto" w:fill="EAF3F8"/>
            <w:tcMar>
              <w:top w:w="100" w:type="dxa"/>
              <w:left w:w="120" w:type="dxa"/>
              <w:bottom w:w="100" w:type="dxa"/>
              <w:right w:w="120" w:type="dxa"/>
            </w:tcMar>
            <w:vAlign w:val="center"/>
          </w:tcPr>
          <w:p w14:paraId="4E145B17" w14:textId="77777777" w:rsidR="003D6520" w:rsidRDefault="00A47FF9">
            <w:pPr>
              <w:spacing w:line="240" w:lineRule="auto"/>
            </w:pPr>
            <w:r>
              <w:rPr>
                <w:sz w:val="17"/>
              </w:rPr>
              <w:t>Plantillas HTML en cadenas</w:t>
            </w:r>
          </w:p>
        </w:tc>
        <w:tc>
          <w:tcPr>
            <w:tcW w:w="3024" w:type="dxa"/>
            <w:shd w:val="clear" w:color="auto" w:fill="EAF3F8"/>
            <w:tcMar>
              <w:top w:w="100" w:type="dxa"/>
              <w:left w:w="120" w:type="dxa"/>
              <w:bottom w:w="100" w:type="dxa"/>
              <w:right w:w="120" w:type="dxa"/>
            </w:tcMar>
            <w:vAlign w:val="center"/>
          </w:tcPr>
          <w:p w14:paraId="7DF76109" w14:textId="77777777" w:rsidR="003D6520" w:rsidRDefault="00A47FF9">
            <w:pPr>
              <w:spacing w:line="240" w:lineRule="auto"/>
            </w:pPr>
            <w:r>
              <w:rPr>
                <w:sz w:val="17"/>
              </w:rPr>
              <w:t>app.js concentra presentación y lógica.</w:t>
            </w:r>
          </w:p>
        </w:tc>
        <w:tc>
          <w:tcPr>
            <w:tcW w:w="3960" w:type="dxa"/>
            <w:shd w:val="clear" w:color="auto" w:fill="EAF3F8"/>
            <w:tcMar>
              <w:top w:w="100" w:type="dxa"/>
              <w:left w:w="120" w:type="dxa"/>
              <w:bottom w:w="100" w:type="dxa"/>
              <w:right w:w="120" w:type="dxa"/>
            </w:tcMar>
            <w:vAlign w:val="center"/>
          </w:tcPr>
          <w:p w14:paraId="165294C0" w14:textId="77777777" w:rsidR="003D6520" w:rsidRDefault="00A47FF9">
            <w:pPr>
              <w:spacing w:line="240" w:lineRule="auto"/>
            </w:pPr>
            <w:r>
              <w:rPr>
                <w:sz w:val="17"/>
              </w:rPr>
              <w:t>Componentes Angular y servicios.</w:t>
            </w:r>
          </w:p>
        </w:tc>
      </w:tr>
      <w:tr w:rsidR="003D6520" w14:paraId="08ECEFF6" w14:textId="77777777">
        <w:trPr>
          <w:cantSplit/>
          <w:jc w:val="center"/>
        </w:trPr>
        <w:tc>
          <w:tcPr>
            <w:tcW w:w="2376" w:type="dxa"/>
            <w:tcMar>
              <w:top w:w="100" w:type="dxa"/>
              <w:left w:w="120" w:type="dxa"/>
              <w:bottom w:w="100" w:type="dxa"/>
              <w:right w:w="120" w:type="dxa"/>
            </w:tcMar>
            <w:vAlign w:val="center"/>
          </w:tcPr>
          <w:p w14:paraId="0EB78365" w14:textId="77777777" w:rsidR="003D6520" w:rsidRDefault="00A47FF9">
            <w:pPr>
              <w:spacing w:line="240" w:lineRule="auto"/>
            </w:pPr>
            <w:r>
              <w:rPr>
                <w:sz w:val="17"/>
              </w:rPr>
              <w:lastRenderedPageBreak/>
              <w:t>Contacto simulado</w:t>
            </w:r>
          </w:p>
        </w:tc>
        <w:tc>
          <w:tcPr>
            <w:tcW w:w="3024" w:type="dxa"/>
            <w:tcMar>
              <w:top w:w="100" w:type="dxa"/>
              <w:left w:w="120" w:type="dxa"/>
              <w:bottom w:w="100" w:type="dxa"/>
              <w:right w:w="120" w:type="dxa"/>
            </w:tcMar>
            <w:vAlign w:val="center"/>
          </w:tcPr>
          <w:p w14:paraId="31387F73" w14:textId="77777777" w:rsidR="003D6520" w:rsidRDefault="00A47FF9">
            <w:pPr>
              <w:spacing w:line="240" w:lineRule="auto"/>
            </w:pPr>
            <w:r>
              <w:rPr>
                <w:sz w:val="17"/>
              </w:rPr>
              <w:t>No llega una solicitud al equipo.</w:t>
            </w:r>
          </w:p>
        </w:tc>
        <w:tc>
          <w:tcPr>
            <w:tcW w:w="3960" w:type="dxa"/>
            <w:tcMar>
              <w:top w:w="100" w:type="dxa"/>
              <w:left w:w="120" w:type="dxa"/>
              <w:bottom w:w="100" w:type="dxa"/>
              <w:right w:w="120" w:type="dxa"/>
            </w:tcMar>
            <w:vAlign w:val="center"/>
          </w:tcPr>
          <w:p w14:paraId="5F7E3CBC" w14:textId="77777777" w:rsidR="003D6520" w:rsidRDefault="00A47FF9">
            <w:pPr>
              <w:spacing w:line="240" w:lineRule="auto"/>
            </w:pPr>
            <w:r>
              <w:rPr>
                <w:sz w:val="17"/>
              </w:rPr>
              <w:t>Servicio de correo o endpoint de formularios.</w:t>
            </w:r>
          </w:p>
        </w:tc>
      </w:tr>
      <w:tr w:rsidR="003D6520" w14:paraId="1E26C722" w14:textId="77777777">
        <w:trPr>
          <w:cantSplit/>
          <w:jc w:val="center"/>
        </w:trPr>
        <w:tc>
          <w:tcPr>
            <w:tcW w:w="2376" w:type="dxa"/>
            <w:shd w:val="clear" w:color="auto" w:fill="EAF3F8"/>
            <w:tcMar>
              <w:top w:w="100" w:type="dxa"/>
              <w:left w:w="120" w:type="dxa"/>
              <w:bottom w:w="100" w:type="dxa"/>
              <w:right w:w="120" w:type="dxa"/>
            </w:tcMar>
            <w:vAlign w:val="center"/>
          </w:tcPr>
          <w:p w14:paraId="04BE66EB" w14:textId="77777777" w:rsidR="003D6520" w:rsidRDefault="00A47FF9">
            <w:pPr>
              <w:spacing w:line="240" w:lineRule="auto"/>
            </w:pPr>
            <w:r>
              <w:rPr>
                <w:sz w:val="17"/>
              </w:rPr>
              <w:t>Prueba de humo única</w:t>
            </w:r>
          </w:p>
        </w:tc>
        <w:tc>
          <w:tcPr>
            <w:tcW w:w="3024" w:type="dxa"/>
            <w:shd w:val="clear" w:color="auto" w:fill="EAF3F8"/>
            <w:tcMar>
              <w:top w:w="100" w:type="dxa"/>
              <w:left w:w="120" w:type="dxa"/>
              <w:bottom w:w="100" w:type="dxa"/>
              <w:right w:w="120" w:type="dxa"/>
            </w:tcMar>
            <w:vAlign w:val="center"/>
          </w:tcPr>
          <w:p w14:paraId="177F01D7" w14:textId="77777777" w:rsidR="003D6520" w:rsidRDefault="00A47FF9">
            <w:pPr>
              <w:spacing w:line="240" w:lineRule="auto"/>
            </w:pPr>
            <w:r>
              <w:rPr>
                <w:sz w:val="17"/>
              </w:rPr>
              <w:t>Cobertura parcial de casos extremos.</w:t>
            </w:r>
          </w:p>
        </w:tc>
        <w:tc>
          <w:tcPr>
            <w:tcW w:w="3960" w:type="dxa"/>
            <w:shd w:val="clear" w:color="auto" w:fill="EAF3F8"/>
            <w:tcMar>
              <w:top w:w="100" w:type="dxa"/>
              <w:left w:w="120" w:type="dxa"/>
              <w:bottom w:w="100" w:type="dxa"/>
              <w:right w:w="120" w:type="dxa"/>
            </w:tcMar>
            <w:vAlign w:val="center"/>
          </w:tcPr>
          <w:p w14:paraId="7E765EFB" w14:textId="77777777" w:rsidR="003D6520" w:rsidRDefault="00A47FF9">
            <w:pPr>
              <w:spacing w:line="240" w:lineRule="auto"/>
            </w:pPr>
            <w:r>
              <w:rPr>
                <w:sz w:val="17"/>
              </w:rPr>
              <w:t>Pruebas unitarias, accesibilidad y CI.</w:t>
            </w:r>
          </w:p>
        </w:tc>
      </w:tr>
    </w:tbl>
    <w:p w14:paraId="50B2383F" w14:textId="77777777" w:rsidR="003D6520" w:rsidRDefault="003D6520">
      <w:pPr>
        <w:spacing w:after="40"/>
      </w:pPr>
    </w:p>
    <w:p w14:paraId="60249B02" w14:textId="77777777" w:rsidR="003D6520" w:rsidRDefault="00A47FF9">
      <w:r>
        <w:t>La migración a Angular puede conservar el modelo de noticia, las rutas y la identidad visual. Las funciones renderHome, renderNews y demás se convertirían en componentes; read y save pasarían a un servicio de persistencia; el estado de filtros podría gestionarse mediante propiedades y binding; la carga JSON se realizaría con HttpClient. Esta transición reduce el tamaño del módulo único y coincide con la Entrega 3 indicada en las orientaciones.</w:t>
      </w:r>
    </w:p>
    <w:p w14:paraId="775B788F" w14:textId="77777777" w:rsidR="003D6520" w:rsidRDefault="00A47FF9">
      <w:pPr>
        <w:pStyle w:val="Heading1"/>
      </w:pPr>
      <w:bookmarkStart w:id="30" w:name="_Toc241314467"/>
      <w:r>
        <w:t>Conclusiones</w:t>
      </w:r>
      <w:bookmarkEnd w:id="30"/>
    </w:p>
    <w:p w14:paraId="0B2D082E" w14:textId="77777777" w:rsidR="003D6520" w:rsidRDefault="00A47FF9">
      <w:r>
        <w:t>La arquitectura de PoliTechNews separa de forma comprensible la presentación, la lógica, los datos y la persistencia dentro de un prototipo del lado del cliente. Los seis archivos HTML actúan como rutas; styles.css garantiza una identidad visual compartida y adaptable; app.js coordina carga, renderizado, validaciones y eventos; JSON y localStorage proporcionan datos iniciales y continuidad local.</w:t>
      </w:r>
    </w:p>
    <w:p w14:paraId="599F747F" w14:textId="77777777" w:rsidR="003D6520" w:rsidRDefault="00A47FF9">
      <w:r>
        <w:t>La explicación función por función demuestra que el sistema no consiste solo en páginas estáticas. La carga asíncrona, los filtros, la paginación, los favoritos, el mini CRUD y las validaciones responden a un mismo estado controlado. Las pruebas automatizadas respaldan los recorridos principales. Las limitaciones registradas son coherentes con una segunda entrega académica y definen una ruta clara hacia Angular, persistencia remota y despliegue en la siguiente fase.</w:t>
      </w:r>
    </w:p>
    <w:p w14:paraId="55451748" w14:textId="77777777" w:rsidR="003D6520" w:rsidRDefault="00A47FF9">
      <w:pPr>
        <w:pStyle w:val="Heading1"/>
      </w:pPr>
      <w:bookmarkStart w:id="31" w:name="_Toc241314468"/>
      <w:r>
        <w:lastRenderedPageBreak/>
        <w:t>Referencias</w:t>
      </w:r>
      <w:bookmarkEnd w:id="31"/>
    </w:p>
    <w:p w14:paraId="569B1B9E" w14:textId="77777777" w:rsidR="003D6520" w:rsidRDefault="00A47FF9">
      <w:pPr>
        <w:ind w:left="720" w:hanging="720"/>
      </w:pPr>
      <w:r>
        <w:t>Calvo Patiño, S. (2026). PoliTechNews [Código fuente]. GitHub. https://github.com/santycp/PoliTechNews</w:t>
      </w:r>
    </w:p>
    <w:p w14:paraId="177F5CE9" w14:textId="77777777" w:rsidR="003D6520" w:rsidRDefault="00A47FF9">
      <w:pPr>
        <w:ind w:left="720" w:hanging="720"/>
      </w:pPr>
      <w:r>
        <w:t>GitHub. (s. f.). Acerca de Git. GitHub Docs. https://docs.github.com/es/get-started/using-git/about-git</w:t>
      </w:r>
    </w:p>
    <w:p w14:paraId="0C1C0853" w14:textId="77777777" w:rsidR="003D6520" w:rsidRDefault="00A47FF9">
      <w:pPr>
        <w:ind w:left="720" w:hanging="720"/>
      </w:pPr>
      <w:r>
        <w:t>Mozilla. (s. f.-a). Uso de Fetch. MDN Web Docs. https://developer.mozilla.org/es/docs/Web/API/Fetch_API/Using_Fetch</w:t>
      </w:r>
    </w:p>
    <w:p w14:paraId="2A781C0A" w14:textId="77777777" w:rsidR="003D6520" w:rsidRDefault="00A47FF9">
      <w:pPr>
        <w:ind w:left="720" w:hanging="720"/>
      </w:pPr>
      <w:r>
        <w:t>Mozilla. (s. f.-b). Window.localStorage. MDN Web Docs. https://developer.mozilla.org/es/docs/Web/API/Window/localStorage</w:t>
      </w:r>
    </w:p>
    <w:p w14:paraId="5CD874D6" w14:textId="77777777" w:rsidR="003D6520" w:rsidRDefault="00A47FF9">
      <w:pPr>
        <w:ind w:left="720" w:hanging="720"/>
      </w:pPr>
      <w:r>
        <w:t>Mozilla. (s. f.-c). Validación de formularios en el lado del cliente. MDN Web Docs. https://developer.mozilla.org/es/docs/Learn_web_development/Extensions/Forms/Form_validation</w:t>
      </w:r>
    </w:p>
    <w:p w14:paraId="77072156" w14:textId="77777777" w:rsidR="003D6520" w:rsidRDefault="00A47FF9">
      <w:pPr>
        <w:ind w:left="720" w:hanging="720"/>
      </w:pPr>
      <w:r>
        <w:t>Olarte Ramos, J. (2026). Orientaciones para las entregas del módulo Front End Agosto 2026-1 [Documento de curso]. Politécnico Grancolombiano.</w:t>
      </w:r>
    </w:p>
    <w:sectPr w:rsidR="003D652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0C68" w14:textId="77777777" w:rsidR="00A47FF9" w:rsidRDefault="00A47FF9">
      <w:pPr>
        <w:spacing w:line="240" w:lineRule="auto"/>
      </w:pPr>
      <w:r>
        <w:separator/>
      </w:r>
    </w:p>
  </w:endnote>
  <w:endnote w:type="continuationSeparator" w:id="0">
    <w:p w14:paraId="33C5224B" w14:textId="77777777" w:rsidR="00A47FF9" w:rsidRDefault="00A47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98AC" w14:textId="77777777" w:rsidR="00A47FF9" w:rsidRDefault="00A47FF9">
      <w:pPr>
        <w:spacing w:line="240" w:lineRule="auto"/>
      </w:pPr>
      <w:r>
        <w:separator/>
      </w:r>
    </w:p>
  </w:footnote>
  <w:footnote w:type="continuationSeparator" w:id="0">
    <w:p w14:paraId="48EF3A57" w14:textId="77777777" w:rsidR="00A47FF9" w:rsidRDefault="00A47F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442E" w14:textId="77777777" w:rsidR="003D6520" w:rsidRDefault="00A47FF9">
    <w:pPr>
      <w:pStyle w:val="Header"/>
      <w:jc w:val="right"/>
    </w:pPr>
    <w:r>
      <w:rPr>
        <w:sz w:val="20"/>
      </w:rPr>
      <w:fldChar w:fldCharType="begin"/>
    </w:r>
    <w:r>
      <w:rPr>
        <w:sz w:val="20"/>
      </w:rPr>
      <w:instrText xml:space="preserve"> PAGE </w:instrText>
    </w:r>
    <w:r w:rsidR="0089700C">
      <w:rPr>
        <w:sz w:val="20"/>
      </w:rPr>
      <w:fldChar w:fldCharType="separate"/>
    </w:r>
    <w:r w:rsidR="0089700C">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44530">
    <w:abstractNumId w:val="8"/>
  </w:num>
  <w:num w:numId="2" w16cid:durableId="2099405091">
    <w:abstractNumId w:val="6"/>
  </w:num>
  <w:num w:numId="3" w16cid:durableId="2018267700">
    <w:abstractNumId w:val="5"/>
  </w:num>
  <w:num w:numId="4" w16cid:durableId="318340127">
    <w:abstractNumId w:val="4"/>
  </w:num>
  <w:num w:numId="5" w16cid:durableId="1357274185">
    <w:abstractNumId w:val="7"/>
  </w:num>
  <w:num w:numId="6" w16cid:durableId="1107239712">
    <w:abstractNumId w:val="3"/>
  </w:num>
  <w:num w:numId="7" w16cid:durableId="1995256659">
    <w:abstractNumId w:val="2"/>
  </w:num>
  <w:num w:numId="8" w16cid:durableId="1888563488">
    <w:abstractNumId w:val="1"/>
  </w:num>
  <w:num w:numId="9" w16cid:durableId="44986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2E2"/>
    <w:rsid w:val="003D6520"/>
    <w:rsid w:val="0089700C"/>
    <w:rsid w:val="00A47F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77DE5"/>
  <w14:defaultImageDpi w14:val="300"/>
  <w15:docId w15:val="{0B44644F-532B-4A0B-A64D-4FF814CE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jc w:val="center"/>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ind w:firstLine="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firstLine="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700C"/>
    <w:pPr>
      <w:spacing w:after="100"/>
    </w:pPr>
  </w:style>
  <w:style w:type="paragraph" w:styleId="TOC2">
    <w:name w:val="toc 2"/>
    <w:basedOn w:val="Normal"/>
    <w:next w:val="Normal"/>
    <w:autoRedefine/>
    <w:uiPriority w:val="39"/>
    <w:unhideWhenUsed/>
    <w:rsid w:val="0089700C"/>
    <w:pPr>
      <w:spacing w:after="100"/>
      <w:ind w:left="240"/>
    </w:pPr>
  </w:style>
  <w:style w:type="character" w:styleId="Hyperlink">
    <w:name w:val="Hyperlink"/>
    <w:basedOn w:val="DefaultParagraphFont"/>
    <w:uiPriority w:val="99"/>
    <w:unhideWhenUsed/>
    <w:rsid w:val="008970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antycp/PoliTech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4142</Words>
  <Characters>23611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 PoliTechNews</dc:title>
  <dc:subject>Arquitectura, código, distribución de archivos y pruebas</dc:subject>
  <dc:creator>Santiago Calvo Patiño</dc:creator>
  <cp:keywords>PoliTechNews, Front End, JavaScript, APA, arquitectura</cp:keywords>
  <dc:description>generated by python-docx</dc:description>
  <cp:lastModifiedBy>Santiago Calvo Patiño</cp:lastModifiedBy>
  <cp:revision>2</cp:revision>
  <dcterms:created xsi:type="dcterms:W3CDTF">2013-12-23T23:15:00Z</dcterms:created>
  <dcterms:modified xsi:type="dcterms:W3CDTF">2026-09-26T16:27:00Z</dcterms:modified>
  <cp:category/>
</cp:coreProperties>
</file>